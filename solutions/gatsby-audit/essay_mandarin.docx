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了不起的盖茨比中的隐喻：文学分析</w:t>
      </w:r>
    </w:p>
    <w:p>
      <w:pPr>
        <w:pStyle w:val="Heading2"/>
      </w:pPr>
      <w:r>
        <w:t>《了不起的盖茨比》中的隐喻：文学分析</w:t>
      </w:r>
    </w:p>
    <w:p>
      <w:r>
        <w:t># 菲茨杰拉德的象征性建筑和美国梦的解体研究</w:t>
      </w:r>
    </w:p>
    <w:p>
      <w:pPr>
        <w:pStyle w:val="Heading2"/>
      </w:pPr>
      <w:r>
        <w:t>导言：绿灯</w:t>
      </w:r>
    </w:p>
    <w:p>
      <w:r>
        <w:t>水面上的绿灯，那难以捉摸的渴望灯塔，是美国文学史上最持久的象征之一，它体现了爵士时代定义的渴望与幻灭之间的紧张关系。这个在小说开篇首次引入的光辉隐喻，演变成美国梦虚幻承诺的深刻象征，其光芒闪烁着与盖茨比对黛西的注定追求相同的短暂希望。这盏灯位于黛西码头的边缘，不仅仅代表一个物理目的地，而是一个形而上的目的地——一个完美的闪烁海市蜃楼，随着人们接近它而不断后退。当盖茨比伸出手臂向它靠近时，这个动作既成为爱情的宣言，也成为抓住不可企及之物的徒劳尝试，体现了追求仅存在于想象中的理想所固有的徒劳。</w:t>
      </w:r>
    </w:p>
    <w:p>
      <w:r>
        <w:t>绿灯的意义因其与小说更广泛的主题架构的关联而加深，特别是美国梦的解体。盖茨比对这盏灯的痴迷不仅仅是浪漫的，而且是意识形态的，反映了他对一个承诺超越其卑微出身的未来的信念。然而，随着小说的进展，这盏灯揭示了自己是阶级分层和向上流动的不可能性的象征。这盏灯的不可及性反映了当时 rigid 的社会等级，旧钱和新钱存在于不同的领域，被一个无法跨越的鸿沟所分隔。盖茨比最终意识到这盏灯“已经在他身后”，强调了他努力的徒劳，这是一个令人痛心的提醒，即美国梦，正如所构想的那样，是一个永远无法抓住的幻觉。</w:t>
      </w:r>
    </w:p>
    <w:p>
      <w:r>
        <w:t>这盏灯的短暂性质在小说最后几章中进一步凸显，这是一个视觉隐喻，象征着盖茨比幻觉的崩溃。当叙述者反思那个“曾经为荷兰水手的眼睛开花”的老岛时，绿灯成为了一个失去的伊甸园的象征，一个只存在于过去的天堂。这盏灯在小说结尾场景中的缺席，与它早期的突出地位形成鲜明对比，标志着希望的不可逆转的丧失和伴随盖茨比梦想破碎的幻灭。叙述者在沉思人类努力的徒劳时，这盏灯的最后形象，逐渐消失在远方，成为对美国梦本身的令人不安的挽歌。</w:t>
      </w:r>
    </w:p>
    <w:p>
      <w:pPr>
        <w:pStyle w:val="Heading2"/>
      </w:pPr>
      <w:r>
        <w:t>灰烬之谷</w:t>
      </w:r>
    </w:p>
    <w:p>
      <w:r>
        <w:t>灰烬之谷，这片位于东卵和纽约之间的荒凉地带，不仅仅是一个物理景观，更是一个道德荒原，是无约束资本主义固有熵的怪诞表现。这个“神奇的农场，灰烬像小麦一样长成山脊和丘陵”（第2章）与东卵郁郁葱葱、修剪整齐的草坪形成了鲜明的对比，其存在本身就是对富裕精英虚华辉煌的谴责。灰烬，“升起的烟雾”，以及“灰烬色的人”（第2章）在“粉末状的空气中模糊地移动，已经摇摇欲坠”，体现了工业野心不可避免的副产品：物质和道德景观的退化。这是一个资本主义的承诺——进步、繁荣和向上流动——已经凝结成停滞和绝望的地方。</w:t>
      </w:r>
    </w:p>
    <w:p>
      <w:r>
        <w:t>灰烬之谷的衰败和忽视的分层反映了爵士时代的社会分层，财富和特权漂浮在道德和环境退化的海洋之上。山谷的“小肮脏的河流”（第2章）作为一个字面和隐喻的分界线，将东卵的稀有世界与维持它的肮脏分隔开来。这种二元性不是偶然的，而是系统的，是资本主义伦理的结果，这种伦理优先考虑积累而不是问责。因此，灰烬之谷的“庄严的垃圾场”（第2章）不仅是物理废物的储存库，也是这种系统的代价——生命被抛弃，希望被熄灭，尊严被侵蚀。</w:t>
      </w:r>
    </w:p>
    <w:p>
      <w:r>
        <w:t>T.J.埃克尔堡医生的眼睛，悬挂在山谷之上，作为道德判断的象征，他们的“蓝色和巨大的”凝视（第2章）是对小说贵族道德空虚的无声谴责。这些眼睛，“因许多无油漆的日子而略微暗淡”（第2章），暗示了一种神圣或普遍的审查，即使角色试图在他们的镀金飞地内自我保护，也无法逃脱。从这个意义上说，山谷是一个清算的空间，精致和文明的假象被剥离，揭示了下面的腐烂。正是在这里，小说的悲剧弧线开始展开，山谷的道德衰败不可避免地渗透到角色的生活中。</w:t>
      </w:r>
    </w:p>
    <w:p>
      <w:r>
        <w:t>灰烬之谷不仅仅是一个场景，而是一种存在状态，一种精神和物质荒凉的条件，萦绕在小说闪耀世界的边缘。它的存在提醒我们，资本主义的过度并非没有后果，追求财富和地位对个人和集体灵魂都造成了代价。在其工业熵和人类绝望的阴郁画面中，灰烬之谷预示了盖茨比梦想的不可避免的崩溃，这个梦想建立在山谷如此残酷地破坏的超越和重塑的幻觉之上。</w:t>
      </w:r>
    </w:p>
    <w:p>
      <w:pPr>
        <w:pStyle w:val="Heading2"/>
      </w:pPr>
      <w:r>
        <w:t>T.J.埃克尔堡医生的眼睛</w:t>
      </w:r>
    </w:p>
    <w:p>
      <w:r>
        <w:t>T.J.埃克尔堡医生的眼睛，印在荒凉的灰烬之谷中一块褪色的广告牌上，成为了一个令人不安的道德审判象征，存在于一个缺乏道德锚点的世界中。这些巨大的、戴着眼镜的眼球，从它们破旧的栖息处向外窥视，体现了一种神圣的审查，小说中的角色无法逃避，即使他们逃避了自己行为的道德后果。这些眼睛，以其“锐利的目光”（第1章），作为爵士时代闪亮表面下道德腐烂的无声仲裁者，揭示了美国梦空洞的核心。</w:t>
      </w:r>
    </w:p>
    <w:p>
      <w:r>
        <w:t>广告牌的破旧——油漆剥落，眼镜破裂——反映了它所象征的道德框架的衰败。埃克尔堡的眼睛，通常被解释为上帝的替身，揭示了一个社会中缺乏神圣报复的存在，这个社会已经放弃了超越的价值观，追求财富的短暂诱惑。这些眼睛冷漠地看着盖茨比的伟大幻觉崩溃，黛西的优柔寡断使她陷入无爱的生活，以及汤姆的暴行不受约束。这种被动性强调了小说的核心批判：在一个金钱取代道德的世界里，即使是最锐利的目光也无法激发救赎。</w:t>
      </w:r>
    </w:p>
    <w:p>
      <w:r>
        <w:t>广告牌位于灰烬之谷——长岛富裕社区和纽约城市扩张之间的荒地——强化了它作为阶级分层象征的角色。这些眼睛笼罩着一个道德和字面意义上的荒凉景观，穷人被遗忘，富人在孤立的冷漠中上演他们的戏剧。灰烬之谷本身成为了一种精神贫瘠的物理体现，这种贫瘠影响了贵族和工人阶级，强烈提醒人们，美国梦，如盖茨比注定的追求所体现的，是一种掩盖不平等腐烂的幻觉。</w:t>
      </w:r>
    </w:p>
    <w:p>
      <w:r>
        <w:t>这些眼睛还揭示了资本主义社会中欲望的商品化。盖茨比对黛西的渴望，通常被浪漫化为超越性的，被暴露为一种消费主义的渴望，与定义富裕精英生活的物质获取没有什么不同。描述黛西“充满金钱”（第1章）的声音将欲望与资本混为一谈，暗示即使是爱情也被简化为交易性的交换。埃克尔堡的目光，毫不眨眼且无人情味，揭示了这种追求的空虚，剥去了它们的浪漫外衣。</w:t>
      </w:r>
    </w:p>
    <w:p>
      <w:r>
        <w:t>最终，T.J.埃克尔堡医生的眼睛作为对爵士时代道德破产的尖锐控诉。它们看着小说中的角色上演自己的毁灭，他们的行为由对地位和快乐的追求所驱动，这种追求既令人着迷又最终令人不满。这些眼睛不作评判，但它们的沉默比任何谴责都更具毁灭性，因为它反映了在一个迷失方向的世界中缺乏更高的道德权威。在它们毫不眨眼的凝视中，我们看到了美国梦的徒劳和一个社会的空虚，这个社会为了繁荣的幻觉而牺牲了自己的灵魂。</w:t>
      </w:r>
    </w:p>
    <w:p>
      <w:pPr>
        <w:pStyle w:val="Heading2"/>
      </w:pPr>
      <w:r>
        <w:t>盖茨比的图书馆：未裁开的书</w:t>
      </w:r>
    </w:p>
    <w:p>
      <w:r>
        <w:t>盖茨比图书馆的发现，以及其中未裁开的书页，深刻地象征着表演性财富与真实修养之间的紧张关系。盖茨比的书籍，就像他的豪宅一样，是精心策划的文物，旨在投射出精致的形象，而不是反映真正的知识参与。猫头鹰眼，那个独特的观察者，注意到，“它们很不错，不是吗？有些人，他们受不了好东西。他们喝醉了，躺在阴沟里，但像我这样的人，他知道价值”（第3章）。然而，未裁开的书页揭示了盖茨比表演的空洞核心，暴露了爵士时代知识的商品化。这些书不是启蒙的工具，而是盖茨比自我重塑剧场中的道具，是文化资本被购买而非赚取的社会的象征。</w:t>
      </w:r>
    </w:p>
    <w:p>
      <w:r>
        <w:t>盖茨比的图书馆，以及其中未读的书籍，强调了他作为一个自我发明的人的形象。这些书不是用来阅读的，而是用来欣赏的，是他精心构建的舞台布景的一部分，目的是吸引黛西并使他在精英中的地位合法化。这与拥有文化资本而无需展示的旧钱布坎南家族形成了鲜明对比。他们的财富是内在的，不言而喻的，而盖茨比的财富是表演性的，依赖于 spectacle。猫头鹰眼，在他醉酒的清醒中，看穿了这种虚伪，评论道，“我不知道出了什么问题。我坐在那里，听到有人说，‘闭嘴，你喝醉了，’我想，‘不，我没有喝醉，我只是有一个想法’”（第3章）。他的醉酒使他能够感知到其他人所忽视的真相，突显了周围人的清醒盲点。</w:t>
      </w:r>
    </w:p>
    <w:p>
      <w:r>
        <w:t>未裁开的书页也象征着盖茨比本人：一个令人印象深刻的外表，但内部空洞。他的宏伟外表，就像这些书一样，承诺深度但带来空虚。这种二元性反映了小说中表面与实质的更广泛主题。盖茨比对黛西的追求同样没有实现，一个梦想，就像未裁开的书一样，令人难以捉摸。正如菲茨杰拉德所写，“即使在那个下午，一定有黛西未能达到他梦想的时刻——不是她的错，而是因为他幻觉的巨大生命力”（第5章）。盖茨比的图书馆，以及其中未读的书籍，作为完美幻觉的见证，是一个令人痛心的提醒，无论外表多么精心打造，都无法替代真实性。</w:t>
      </w:r>
    </w:p>
    <w:p>
      <w:pPr>
        <w:pStyle w:val="Heading2"/>
      </w:pPr>
      <w:r>
        <w:t>失效的壁炉架时钟</w:t>
      </w:r>
    </w:p>
    <w:p>
      <w:r>
        <w:t>时间在长岛的宏伟庄园中停滞不前，爵士时代的过度挥霍掩盖了深刻的时间错位。盖茨比豪宅中失效的壁炉架时钟，指针停在三点一刻，体现了这个沉迷于幻觉的社会停滞不前。这个曾经是秩序和精确象征的静止时钟，现在成为盖茨比试图逆转过去的徒劳努力的无声见证。它的静止揭示了时间线性进展与人类记忆循环虚构之间的张力，在那里，过去既无法挽回又令人痴迷地追求。</w:t>
      </w:r>
    </w:p>
    <w:p>
      <w:r>
        <w:t>时钟的失效强调了富裕精英的道德瘫痪，对他们来说，时间与其说是进步的衡量标准，不如说是一种可以操纵的商品。盖茨比试图修复过去——让时钟的指针倒转——反映了更广泛的社会错觉，即财富可以阻止衰败和道德熵。声音“充满金钱”（第1章），将欲望与资本混为一谈，但时钟的沉默暴露了这种等式的空洞。它冻结的指针嘲笑进步的概念，暗示美国梦及其向上流动的承诺，与盖茨比豪宅的静态完美一样虚幻。</w:t>
      </w:r>
    </w:p>
    <w:p>
      <w:r>
        <w:t>时钟在盖茨比装饰华丽的家中摆放的位置进一步揭示了阶级分层。与布坎南庄园的旧钱 austerity 不同，盖茨比的时钟是一种 nouveau-riche 的矫饰，它的破损是其社会地位不稳定的隐喻。时钟的华丽，如同盖茨比的衬衫和派对，是一种财富的表演，无法掩盖真正的传统或道德实质的缺失。它失效的状态揭示了渴望展示的空洞，阶级的外在表现无法弥补道德根基的缺乏。</w:t>
      </w:r>
    </w:p>
    <w:p>
      <w:r>
        <w:t>时钟的沉默也与一个时代道德衰败的庆祝相呼应，这个时代更重视享乐而非责任感。在一个“所以我们奋力向前，逆水行舟”（第6章）的世界里，时钟的静止是对努力的徒劳的谴责。它冻结的指针暗示时间，如同道德，无法逆转或赎回。爵士时代对享乐的疯狂追求因此被揭示为对时间无情推进和道德清算不可避免性的分心。时钟的失效成为该时代精神破产的隐喻，对财富和地位的追求掩盖了对意义的追求。</w:t>
      </w:r>
    </w:p>
    <w:p>
      <w:r>
        <w:t>在其静止中，时钟暴露了美国梦的幻觉，承诺进步却带来停滞。盖茨比试图扭转时间的失败尝试反映在时钟的失效中，两者都提醒我们过去无法挽回，未来无可挽回地失去。因此，时钟的沉默是对爵士时代道德和社会衰败的深刻谴责，揭示了一个陷入自身幻觉瘫痪的世界。</w:t>
      </w:r>
    </w:p>
    <w:p>
      <w:pPr>
        <w:pStyle w:val="Heading2"/>
      </w:pPr>
      <w:r>
        <w:t>银与金：服装与色彩</w:t>
      </w:r>
    </w:p>
    <w:p>
      <w:r>
        <w:t>文本中银与金的相互作用作为一种强有力的隐喻，揭示了阶级表演性的本质，展现了旧钱与新财富之间脆弱的分界线。这些颜色通常与价值和奢华相关联，被用来掩盖爵士时代社会等级的不稳定性。黛西身着白色礼服，光彩照人，体现了贵族冰冷的完美，她的着装成为抵御盖茨比虚伪世界的盾牌。她与乔丹在沙发上慵懒地摆出“银偶像”姿势，突显了她阶级地位的静态和不可动摇，对盖茨比等人的炽烈渴望免疫，盖茨比穿着“粉红西装”作为他自我创造身份的标志。</w:t>
      </w:r>
    </w:p>
    <w:p>
      <w:r>
        <w:t>色彩的分层反映了社会的分层。盖茨比的汽车，“奶油色”，象征着他试图进入布坎南家族那个稀有的世界，然而它的炫耀性却暴露了他的出身。汤姆穿着骑马装备，代表着盖茨比永远无法完全模仿的朴实、既定的财富。这些色彩领域的张力不仅仅是美学上的，更是深刻的意识形态上的，编码了仅通过物质获取来超越自身出身的不可能性。</w:t>
      </w:r>
    </w:p>
    <w:p>
      <w:r>
        <w:t>盖茨比从科迪那里继承的“遗产”中的金子，因法律手段而失去，成为叙事中一个失败的流动性承诺。他“特别合适的教育”成为血统和传统支撑的旧钱特权的空洞替代品。科迪肖像中的“灰白、红润的人”，带着他“坚硬、空洞的脸”，成为盖茨比自身轨迹的先驱，一个警告性的形象，预示着边疆暴力和道德衰败。盖茨比戒酒，试图将自己与科迪的放荡区分开来，这只会凸显他逃避过去阴影的努力的徒劳。</w:t>
      </w:r>
    </w:p>
    <w:p>
      <w:r>
        <w:t>小说的色彩调色板，以其反复出现的白色、银色和金色，作为阶级表演的视觉词汇。黛西的“白色衬衫”和乔丹的“棕褐色”手指，涂上白色粉末，表明他们与现实的污垢隔绝。相反，T.J.埃克尔堡医生的“灰堆”和“褪色的眼睛”让角色们面对他们镀金外表下道德的肮脏。广告牌上“巨大的眼睛”，始终注视着，提醒我们，体面的外表总是濒临崩溃。</w:t>
      </w:r>
    </w:p>
    <w:p>
      <w:r>
        <w:t>这种色彩分层预示了叙事的悲剧弧线。盖茨比精心策划的派对，以其“闪闪发光的数百人”和“华丽、几乎非人类的兰花般的女人”，创造了一个与布坎南家族暂时平等的幻觉。然而，这些世界的不可避免的碰撞——以黄色汽车成为毁灭的工具为代表——暴露了盖茨比事业的脆弱人工制品。曾经承诺超越的金子最终揭示了自己是一个空洞的崇拜对象，无法弥合旧钱与新钱之间的鸿沟。</w:t>
      </w:r>
    </w:p>
    <w:p>
      <w:pPr>
        <w:pStyle w:val="Heading2"/>
      </w:pPr>
      <w:r>
        <w:t>一年中最热的一天</w:t>
      </w:r>
    </w:p>
    <w:p>
      <w:r>
        <w:t>在《了不起的盖茨比》中，一年中最热的一天不仅仅是一个气候背景，更是隐藏的紧张局势爆发、社交假象崩溃以及不可避免地走向悲剧的绝妙隐喻。这种闷热、压抑且无情的高温，成为了小说中贵族世界表面之下道德和情感腐烂的物理体现。这是一个文明的外表破裂的日子，揭示了虚伪的腐烂、阶级分化的徒劳以及清算的必然性。</w:t>
      </w:r>
    </w:p>
    <w:p>
      <w:r>
        <w:t>高温被描述为“闷热，几乎是夏天的最后一天，肯定是夏天最热的一天”（第7章），这种最高级的形容突显了它的象征意义。这不是普通的高温，而是一种令人窒息的力量，放大了角色的焦虑、欲望和虚伪。黛西的声音，“充满金钱”（第7章），在这种背景下有了新的共鸣，它那旋律般的魅力在她自己的情感动荡的压力下显得乏力。高温暴露了她存在的虚伪，特权的镀金牢笼无法使她免受选择的后果。</w:t>
      </w:r>
    </w:p>
    <w:p>
      <w:r>
        <w:t>汤姆·布坎南，旧钱特权的化身，同样被高温所摧毁。他“沙哑、低沉”的声音（第7章）暴露了一个徘徊在控制边缘的男人，他的镇定随着他的情妇和妻子从他手中溜走而逐渐瓦解。高温成为他自己的道德腐烂的隐喻，他在一个权力日益脆弱的世界中无法维持统治的幻觉。他与不幸的加油站老板乔治·威尔逊的互动揭示了社会的分层和支撑它的工业熵。威尔逊的身体和道德上的疾病与汤姆的健壮但空洞的活力形成了鲜明对比，突显了有产者和无产者之间的深刻鸿沟。</w:t>
      </w:r>
    </w:p>
    <w:p>
      <w:r>
        <w:t>广场酒店的套房，空气闷热，徒劳地试图提供舒适，成为了角色集体困境的缩影。黛西命令“打开另一扇窗户”（第7章）是一个徒劳的姿态，是逃避不可避免的绝望尝试。高温渗透到叙述的每一个毛孔，无情地提醒着角色们被自己所困。盖茨比“着迷的眼睛”（第7章）在审视房间时暴露了一个处于幻灭边缘的男人，他的美国梦在现实的重压下崩溃。</w:t>
      </w:r>
    </w:p>
    <w:p>
      <w:r>
        <w:t>高温作为悲剧的预兆：米尔特·威尔逊从车库窗口投来的嫉妒目光，她的脸呈现出“嫉妒的恐惧”（第7章），将最终导致小说毁灭性结局的原始情感结晶。最热的一天烧毁了精英们精心构建的假象，暴露了其下的腐烂——一个主题性的关键点，将阶级、欲望和道德腐烂结合成一个令人窒息的下午。</w:t>
      </w:r>
    </w:p>
    <w:p>
      <w:pPr>
        <w:pStyle w:val="Heading2"/>
      </w:pPr>
      <w:r>
        <w:t>黄色汽车：死亡之车</w:t>
      </w:r>
    </w:p>
    <w:p>
      <w:r>
        <w:t>黄色汽车，这个财富和地位的闪亮象征，在小说中成为一个核心隐喻，其色彩的辉煌掩盖了它所代表的道德衰败。这辆车，经常与盖茨比联系在一起，是贯穿叙述的鲁莽消费主义的有力象征，其存在预示着生命的悲剧性解体。汽车从渴望的奢侈品象征到死亡工具的转变，反映了对一个被物质过剩所吞噬的社会的更广泛主题批判。</w:t>
      </w:r>
    </w:p>
    <w:p>
      <w:r>
        <w:t>汽车与盖茨比的联系强调了它作为阶级渴望的标志和毁灭的预兆的双重角色。当盖茨比指示他的司机不要把车开出去，尽管它的保险杠受损，这个决定揭示了与物质财产的矛盾关系——同时被珍视和注定（第8章）。这种紧张关系因汽车最终在米尔特·威尔逊死亡中的作用而加剧，这一事件催化了小说的悲剧弧。这辆车，曾经是自由和地位的象征，变成了致命后果的代理人，体现了不受约束的野心的破坏性潜力。</w:t>
      </w:r>
    </w:p>
    <w:p>
      <w:r>
        <w:t>汽车的存在也与视觉和幻觉的主题密切相关。T.J.埃克尔堡医生的巨大眼睛，观察着角色的道德衰败，与汽车在小说景观中的运动形成对比。威尔逊对汽车作为背叛和不公正的象征的执着——“我有办法找到答案，”他宣称（第8章）——阐明了汽车作为字面和隐喻的清算工具的角色。汽车的颜色，鲜艳的黄色，与其所代表的道德黑暗形成鲜明对比，突显了外表与现实之间的脱节。</w:t>
      </w:r>
    </w:p>
    <w:p>
      <w:r>
        <w:t>此外，汽车在小说中的轨迹反映了社会的分层。盖茨比获得汽车象征着他试图超越其卑微的出身，但最终它成为他自我毁灭的工具。汽车在灰烬堆中的运动，这些长岛财富与纽约工业熵之间的荒凉空间，强调了精英的道德贫瘠。汽车最终停在盖茨比的游泳池中，其床垫满载的形式漫无目的地漂浮，成为物质渴望徒劳的阴郁隐喻。</w:t>
      </w:r>
    </w:p>
    <w:p>
      <w:r>
        <w:t>因此，黄色汽车作为小说对消费主义更广泛批判的提喻。其闪亮的表面掩盖了道德衰败的腐烂，其在叙述中的运动追踪了追求财富而不受道德约束所导致的毁灭弧线。汽车在游泳池中的最终静止，其鲜艳的颜色被水所减弱，象征着盖茨比梦想的终结和财富可以超越死亡的幻觉的崩溃。</w:t>
      </w:r>
    </w:p>
    <w:p>
      <w:pPr>
        <w:pStyle w:val="Heading2"/>
      </w:pPr>
      <w:r>
        <w:t>盖茨比之死的浩劫</w:t>
      </w:r>
    </w:p>
    <w:p>
      <w:r>
        <w:t>将盖茨比之死比喻为浩劫——一种灾难性的、毁灭一切的破坏——以令人不安的清晰度揭示了小说的核心悲剧。这不仅仅是一个人的终结，而是精心构建的幻象的湮灭，一个建立在脆弱的希望和自我重塑基础上的梦想。浩劫的隐喻，带着彻底毁灭的意味，强调了阶级分层和道德冷漠的不可抗拒力量，这些力量汇聚在一起，熄灭了盖茨比光辉的幻想。</w:t>
      </w:r>
    </w:p>
    <w:p>
      <w:r>
        <w:t>游泳池，这个奢华和闲暇的象征，变成了盖茨比湮灭的场所，它的水变成了一个坟墓。床垫不规则地漂浮着，“像过境的腿一样，在水中划出一个细小的红圈”（第8章），描绘出一个世界分崩离析的画面，曾经有序的几何形状现在被暴力扭曲。一端的新鲜水流“急切地涌向另一端的排水口”（第8章），暗示着一种不可抗拒的熵，一个系统正在耗尽自己的意义。这不仅仅是一场死亡，而是一种消解，一个生活在社会秩序反抗中的生命的抹去。</w:t>
      </w:r>
    </w:p>
    <w:p>
      <w:r>
        <w:t>盖茨比的死亡是由他的伟大幻象的逐渐解体预示的，随着小说向其悲剧性结局加速推进，这个过程也在加速。他的房子，曾经是 excess 和可能性的灯塔，现在变得“巨大”而“发霉”，它的宏伟在忽视的重压下窒息（第8章）。每个房间都弥漫着灰尘，陈旧的香烟和幽灵般的钢琴都证明了一个已经开始腐烂的现实，一个无法再维持自身虚构的世界。即使是盖茨比的记忆，曾经生动而充满活力，也变得遥远而不真实，它们的“新鲜”永远失去了（第8章）。</w:t>
      </w:r>
    </w:p>
    <w:p>
      <w:r>
        <w:t>特权阶级的冷漠是这场毁灭的引擎。黛西和汤姆，沉浸在他们的“富足而充实的生活”中，无法理解盖茨比牺牲的规模或他奉献的深度（第8章）。他们的疏离不是恶意的，而是存在的，是世界观的产物，这种世界观将他人简化为他们自己戏剧中的 mere 配角。盖茨比的死亡变成了一个边缘事件，他们存在平静表面的一个小干扰。因此，他死亡的浩劫既是个人的悲剧，也是对社会的控诉，证明了阶级特权的毁灭力量。</w:t>
      </w:r>
    </w:p>
    <w:p>
      <w:r>
        <w:t>最终，盖茨比的梦想，就像那台“幽灵般的钢琴”一样，沉入寂静，化为乌有，它的美丽和悲凉消失在虚无中。他死亡的浩劫不仅仅是一个隐喻，而是一种清算，一个鲜明的提醒，在一个由财富和冷漠的无情逻辑统治的世界中追逐幻象的代价。</w:t>
      </w:r>
    </w:p>
    <w:p>
      <w:pPr>
        <w:pStyle w:val="Heading2"/>
      </w:pPr>
      <w:r>
        <w:t>新世界的清新绿洲</w:t>
      </w:r>
    </w:p>
    <w:p>
      <w:r>
        <w:t>“新世界的清新绿洲”这一隐喻作为对美国纯真失落的承诺的动人挽歌浮现出来，它在小说结尾部分的引用，与贯穿叙述的道德衰败形成了令人不安的对比。这一形象，由“这片古老的土地，曾经为荷兰水手的眼睛绽放”（第9章）所唤起，浓缩了新世界的原始潜力与时间的腐蚀力量和人类野心之间的张力。“绿洲”不仅象征着物理景观，更象征着精神和意识形态的领域，这一领域已被财富的分层和欲望的商品化所不可挽回地改变。</w:t>
      </w:r>
    </w:p>
    <w:p>
      <w:r>
        <w:t>盖茨比对黛西·布坎南的悲剧追求，在这个意义上，成为了美国经验的缩影，是对一个难以捉摸的理想追求，这个理想在视野中越来越远。水面上的“绿灯”，这个最具标志性的象征，不仅仅是一个渴望的灯塔，更是对无法触及的未来的代表，“那狂欢的未来，年复一年地在我们面前退缩”（第9章）。这种难以捉摸并非偶然，而是内在的，因为追求的行为本身玷污了欲望的对象，将其转化为受权力和特权反复无常影响的商品。盖茨比的梦想，就像美国梦本身一样，被揭示为一个虚幻的幻觉，其超越的承诺被历史和阶级的不可抗拒的拉力所否定。</w:t>
      </w:r>
    </w:p>
    <w:p>
      <w:r>
        <w:t>然而，这一隐喻的共鸣超越了盖茨比的个人悲剧，触及了对原始美国承诺腐败的更广泛主题关注。新世界的“清新绿洲”，曾经是未被驯服的可能性的象征，已被工业熵的侵蚀和爵士时代的冷嘲热讽所亵渎。盖茨比台阶上涂写的“肮脏的字”，被尼克擦掉，但在其暗示中却不可磨灭，这成为了一个严峻的提醒，提醒着支撑财富和精致外表的道德空虚。东部，以其“扭曲”的风景和“渡轮的阴暗、移动的光芒”，成为了一个国家精神错位的象征，其人民在幻灭的海洋中漂泊。</w:t>
      </w:r>
    </w:p>
    <w:p>
      <w:r>
        <w:t>从这个意义上说，“清新绿洲”既是对失去的哀叹，也是对所创造的控诉。曾经承诺美学沉思和奇迹的“古老岛屿”，现在沉没在特权的人工地形之下，其“消失的树木”见证了历史的抹去和物质主义的胜利。随着小说以船只“不断地向过去”前进的令人不安的回响结束，“清新绿洲”的隐喻作为一个鲜明的提醒，提醒着理想与现实、承诺与背叛之间的鸿沟。</w:t>
      </w:r>
    </w:p>
    <w:p>
      <w:pPr>
        <w:pStyle w:val="Heading2"/>
      </w:pPr>
      <w:r>
        <w:t>综合分析：逆流而上的船只</w:t>
      </w:r>
    </w:p>
    <w:p>
      <w:r>
        <w:t>船只逆流而上，不可避免地被拉回过去的隐喻，概括了抵抗时间潮流的徒劳，这种潮流将所有人类的努力都拉向记忆和遗憾的漩涡。这个形象在小说的最后几行中以令人不安的精确度呈现，作为主题的基石，揭示了过去对现在不可逃避的吸引力。盖茨比对黛西的追求，他水面上闪烁的绿灯，在回顾中被揭示为一种堂吉诃德式的尝试，试图逆转时间的流动，重新获得已经退回到记忆阴影中的爱情。这种努力的徒劳性被黛西的现实所强调，黛西是盖茨比渴望的对象，她自己就是过去的产物，她的声音“充满了金钱”（第一章），一种回响着失去的可能性的空洞终结的声音。</w:t>
      </w:r>
    </w:p>
    <w:p>
      <w:r>
        <w:t>小说中阶级和特权的分层进一步复杂化了这种时间动态，因为东海岸的旧钱贵族，以布坎南夫妇为代表，似乎在时间的表面上毫不费力地漂浮，不可触及且不可改变。汤姆的粗心残忍，他“打碎东西和生物，然后退回到”他的财富的保护性盔甲中（第九章），揭示了他对过去如何被用作维持权力的深刻理解。他与黛西的婚姻，一种植根于社会惯例的惯性的结合，起到了抵御时间侵蚀的屏障作用，即使他们周围的世界经历了现代性的错位，也保持了现状。</w:t>
      </w:r>
    </w:p>
    <w:p>
      <w:r>
        <w:t>相比之下，盖茨比代表了这种动态的反面：一个自我创造的人，试图通过财富和重塑的炼金术来改写自己的过去。他精心策划的人格，他的自我提升的“计划”（第九章），暴露了他对自己的出身不可磨灭的深深焦虑。曾经“为荷兰水手的眼睛绽放”的旧岛（第九章），现在被盖茨比房子的人造宏伟所遮蔽，作为一个令人痛心的提醒，提醒着美国梦的难以捉摸。水面上的绿灯，那个“狂热的未来”不断退缩，不仅象征着盖茨比对黛西的渴望，也象征着试图超越自己过去局限的更广泛的徒劳。</w:t>
      </w:r>
    </w:p>
    <w:p>
      <w:r>
        <w:t>因此，小说的悲剧弧在这个隐喻中被预示，因为角色们努力驾驭时间的潮流，最终被他们历史的重量所摧毁。盖茨比的死亡，他的伟大幻觉的崩溃，标志着过去最终确立其主导地位的时刻，将他——和读者——拉回到记忆的漩涡中。那些“逆流而上”的船只不仅仅是个人形象，也是社会无法逃脱自身引力的集体象征。从这个意义上说，小说成为了一种深刻的沉思，关于面对历史惯性的进步的徒劳，一个关于在由个人无法控制的力量塑造的世界中人类能动性的局限性的警示故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