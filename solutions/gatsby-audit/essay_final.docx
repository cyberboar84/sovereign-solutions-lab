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Metaphors in The Great Gatsby: A Literary Analysis</w:t>
      </w:r>
    </w:p>
    <w:p>
      <w:r>
        <w:t>#An Examination of Fitzgerald's Symbolic Architecture and the Disintegration of the American Dream</w:t>
      </w:r>
    </w:p>
    <w:p>
      <w:pPr>
        <w:pStyle w:val="Heading2"/>
      </w:pPr>
      <w:r>
        <w:t>Introduction: The Green Light</w:t>
      </w:r>
    </w:p>
    <w:p>
      <w:r>
        <w:t>The green light across the water, that elusive beacon of longing, stands as one of the most enduring symbols in American literary history, encapsulating the tension between aspiration and disillusionment that defines the Jazz Age. This luminous metaphor, first introduced in the novel's opening chapters, evolves into a profound emblem of the American Dream's illusory promise, its glow flickering with the same transient hope as Gatsby's doomed pursuit of Daisy. The light, situated at the edge of Daisy's dock, represents not merely a physical destination but a metaphysical one—a shimmering mirage of perfection that perpetually recedes as one approaches it. As Gatsby stretches out his arms toward it, the gesture becomes both a declaration of love and a futile attempt to grasp the unattainable, embodying the futility inherent in the pursuit of an ideal that exists only in the imagination.</w:t>
      </w:r>
    </w:p>
    <w:p>
      <w:r>
        <w:t>The green light's significance is deepened by its association with the broader thematic architecture of the novel, particularly the disintegration of the American Dream. Gatsby's fixation on the light is not merely romantic but ideological, reflecting his belief in a future that promises transcendence of his humble origins. Yet, as the novel progresses, the light reveals itself to be a symbol of class stratification and the impossibility of upward mobility. The light's inaccessibility mirrors the rigid social hierarchies of the time, where old money and new money exist in separate spheres, divided by an unbridgeable chasm. Gatsby's eventual realization that the light was "already behind him" underscores the futility of his endeavor, a poignant reminder that the American Dream, as conceived, is an illusion that perpetually eludes grasp.</w:t>
      </w:r>
    </w:p>
    <w:p>
      <w:r>
        <w:t>The light's ephemeral quality is further underscored by its disappearance in the novel's final chapters, a visual metaphor for the collapse of Gatsby's illusions. As the narrator reflects on the old island that "flowered once for Dutch sailors' eyes," the green light emerges as a symbol of a lost Eden, a paradise that exists only in the past. The light's absence in the novel's closing scenes serves as a stark contrast to its earlier prominence, signifying the irreversible loss of hope and the disillusionment that accompanies the shattering of Gatsby's dream. The final image of the light, receding into the distance as the narrator contemplates the futility of human endeavor, becomes a haunting elegy for the American Dream itself.</w:t>
      </w:r>
    </w:p>
    <w:p>
      <w:pPr>
        <w:pStyle w:val="Heading2"/>
      </w:pPr>
      <w:r>
        <w:t>The Valley of Ashes</w:t>
      </w:r>
    </w:p>
    <w:p>
      <w:r>
        <w:t>The Valley of Ashes, that desolate expanse between the Eggs and New York, is not merely a physical landscape but a moral wasteland, a grotesque manifestation of the entropy inherent in unchecked capitalism. This "fantastic farm where ashes grow like wheat into ridges and hills" (Chapter 2) is a stark counterpoint to the lush, manicured lawns of East Egg, its very existence a rebuke to the meretricious splendor of the wealthy elite. The ashes, "rising smoke," and "ash-grey men" (Chapter 2) who "move dimly and already crumbling through the powdery air" embody the inevitable byproduct of industrial ambition: the degradation of both material and moral landscapes. This is a place where the promises of capitalism—progress, prosperity, and upward mobility—have curdled into stagnation and despair.</w:t>
      </w:r>
    </w:p>
    <w:p>
      <w:r>
        <w:t>The Valley's stratification of decay and neglect mirrors the social stratification of the Jazz Age, where wealth and privilege float atop a sea of moral and environmental degradation. The "small foul river" that bounds the Valley (Chapter 2) serves as a literal and metaphorical divide, separating the rarefied world of the Eggs from the squalor that sustains it. This dichotomy is not accidental but systemic, a consequence of a capitalist ethos that prioritizes accumulation over accountability. The Valley's "solemn dumping ground" (Chapter 2) is thus a repository not only of physical waste but also of the human cost of such a system—lives discarded, hopes extinguished, and dignity eroded.</w:t>
      </w:r>
    </w:p>
    <w:p>
      <w:r>
        <w:t>The eyes of Doctor T.J. Eckleburg, looming over the Valley, function as a symbol of moral judgment, their "blue and gigantic" gaze (Chapter 2) a silent rebuke to the ethical vacuity of the novel's aristocracy. These eyes, "dimmed a little by many paintless days" (Chapter 2), suggest a divine or universal scrutiny that the characters cannot escape, even as they attempt to insulate themselves within their gilded enclaves. The Valley, in this sense, is a space of reckoning, where the facade of refinement and civility is stripped away, revealing the rot beneath. It is here that the novel's tragic arc begins to unfold, as the moral decay of the Valley inexorably seeps into the lives of its characters.</w:t>
      </w:r>
    </w:p>
    <w:p>
      <w:r>
        <w:t>The Valley of Ashes is not merely a setting but a state of being, a condition of spiritual and material desolation that haunts the periphery of the novel's glittering world. Its presence serves as a reminder that the excesses of capitalism are not without consequence, that the pursuit of wealth and status exacts a toll on both the individual and the collective soul. In its grim tableau of industrial entropy and human despair, the Valley of Ashes foreshadows the inevitable collapse of Gatsby's dream, a dream built on the very same illusions of transcendence and reinvention that the Valley so brutally undermines.</w:t>
      </w:r>
    </w:p>
    <w:p>
      <w:pPr>
        <w:pStyle w:val="Heading2"/>
      </w:pPr>
      <w:r>
        <w:t>The Eyes of Doctor T.J. Eckleburg</w:t>
      </w:r>
    </w:p>
    <w:p>
      <w:r>
        <w:t>The eyes of Doctor T.J. Eckleburg, emblazoned on a faded billboard in the desolate Valley of Ashes, stand as a haunting emblem of moral judgment in a world devoid of ethical anchorage. These gigantic, bespectacled orbs, peering out from their tattered perch, embody a divine scrutiny that the novel’s characters cannot escape, even as they evade the moral consequences of their actions. The eyes, with their "piercing gaze" (Chapter 1), function as a silent arbiter of the moral decay that festers beneath the glittering surface of the Jazz Age, exposing the hollow core of the American Dream.</w:t>
      </w:r>
    </w:p>
    <w:p>
      <w:r>
        <w:t>The billboard’s decrepitude—its paint peeling, its glasses cracked—mirrors the decay of the moral framework it symbolizes. Eckleburg’s eyes, often interpreted as a stand-in for God, reveal the absence of divine retribution in a society that has abandoned transcendent values for the fleeting allure of wealth. The eyes watch impassively as Gatsby’s grand illusion crumbles, as Daisy’s indecision condemns her to a loveless existence, and as Tom’s brutality goes unchecked. This passivity underscores the novel’s central critique: in a world where money has supplanted morality, even the most piercing gaze cannot inspire redemption.</w:t>
      </w:r>
    </w:p>
    <w:p>
      <w:r>
        <w:t>The placement of the billboard in the Valley of Ashes—a wasteland between the opulent communities of Long Island and the urban sprawl of New York—reinforces its role as a symbol of class stratification. The eyes loom over a landscape of moral and literal desolation, where the poor are forgotten and the wealthy play out their dramas in insulated indifference. The Valley of Ashes itself becomes a physical manifestation of the spiritual barrenness that afflicts both the aristocracy and the working class, a stark reminder that the American Dream, as embodied by Gatsby’s doomed pursuit, is an illusion that obscures the rot of inequality.</w:t>
      </w:r>
    </w:p>
    <w:p>
      <w:r>
        <w:t>The eyes also reveal the commodification of desire in a capitalist society. Gatsby’s longing for Daisy, often romanticized as transcendent, is exposed as a form of consumerist aspiration, no different from the material acquisitions that define the lives of the wealthy elite. The voice that describes Daisy as being "full of money" (Chapter 1) conflates desire with capital, suggesting that even love has been reduced to a transactional exchange. Eckleburg’s gaze, unblinking and impersonal, lays bare the emptiness of such pursuits, stripping them of their romantic veneer.</w:t>
      </w:r>
    </w:p>
    <w:p>
      <w:r>
        <w:t>Ultimately, the eyes of Doctor T.J. Eckleburg serve as a scathing indictment of the Jazz Age’s moral bankruptcy. They watch as the novel’s characters enact their own destruction, their actions driven by a pursuit of status and pleasure that is both all-consuming and ultimately unsatisfying. The eyes do not judge, but their silence is more damning than any condemnation, for it reflects the absence of a higher moral authority in a world that has lost its way. In their unblinking stare, we see the futility of the American Dream and the emptiness of a society that has traded its soul for the illusion of prosperity.</w:t>
      </w:r>
    </w:p>
    <w:p>
      <w:pPr>
        <w:pStyle w:val="Heading2"/>
      </w:pPr>
      <w:r>
        <w:t>Gatsby's Library: The Uncut Books</w:t>
      </w:r>
    </w:p>
    <w:p>
      <w:r>
        <w:t>The discovery of Gatsby's library, with its uncut pages, serves as a profound metaphor for the tension between performative wealth and authentic cultivation. Gatsby's books, like his mansion, are meticulously curated artifacts designed to project an image of refinement rather than reflect genuine intellectual engagement. Owl Eyes, that singularly perceptive observer, notes, "They're a nice lot, aren't they? Some people, they can't stand fine things. They get drunk and lie in the gutter, but a fellow like me, he knows the value" (Chapter 3). Yet, the uncut pages reveal the hollow core of Gatsby's performance, exposing the commodification of knowledge in the Jazz Age. These books are not tools for enlightenment but mere props in Gatsby's theater of self-reinvention, symbols of a society where cultural capital is bought, not earned.</w:t>
      </w:r>
    </w:p>
    <w:p>
      <w:r>
        <w:t>Gatsby's library, with its unread tomes, underscores his persona as a self-invented man. The books are not meant to be read but to be admired, part of the elaborate stage set he has constructed to woo Daisy and legitimize his place among the elite. This contrasts sharply with the old-money Buchanans, who possess cultural capital without the need for display. Their wealth is inherent, unspoken, while Gatsby's is performative, reliant on spectacle. Owl Eyes, in his drunken clarity, sees through the artifice, remarking, "I didn't know what was the matter. I was sitting there, and I heard somebody say, 'Shut up, you're drunk,' and I thought, 'No, I'm not drunk, I'm just having an idea'" (Chapter 3). His intoxication allows him to perceive truths that elude others, highlighting the sober blindness of those around him.</w:t>
      </w:r>
    </w:p>
    <w:p>
      <w:r>
        <w:t>The uncut pages also serve as a metaphor for Gatsby himself: an impressive exterior with a hollow interior. His grand facade, like the books, promises depth but delivers emptiness. This duality reflects the broader theme of surfaces vs. substance in the novel. Gatsby's pursuit of Daisy is similarly unfulfilled, a dream that, like the uncut books, remains tantalizingly out of reach. As Fitzgerald writes, "There must have been moments even that afternoon when Daisy tumbled short of his dreams—not through her fault, but because of the colossal vitality of his illusion" (Chapter 5). Gatsby's library, with its unread books, stands as a testament to the illusion of perfection, a poignant reminder that appearances, no matter how meticulously crafted, cannot substitute for authenticity.</w:t>
      </w:r>
    </w:p>
    <w:p>
      <w:pPr>
        <w:pStyle w:val="Heading2"/>
      </w:pPr>
      <w:r>
        <w:t>The Defunct Mantelpiece Clock</w:t>
      </w:r>
    </w:p>
    <w:p>
      <w:r>
        <w:t>Time stands still in the grand estates of Long Island, where the Jazz Age’s excesses mask a profound temporal dislocation. The defunct mantelpiece clock in Gatsby’s mansion, its hands frozen at a quarter past three, embodies the arrested progress of a society enamored with illusion. This inert timepiece, once a symbol of order and precision, now serves as a silent witness to the futility of Gatsby’s quest to reverse the past. Its stillness reveals the tension between the linear progression of time and the cyclical fictions of human memory, where the past is both irretrievable and obsessively pursued.</w:t>
      </w:r>
    </w:p>
    <w:p>
      <w:r>
        <w:t>The clock’s inoperability underscores the moral paralysis of the wealthy elite, for whom time is less a measure of progress than a commodity to be manipulated. Gatsby’s attempt to fix the past—to make the clock’s hands move backward—mirrors the broader societal delusion that wealth can arrest decay and moral entropy. The voice, "full of money" (Chapter 1), conflates desire with capital, but the clock’s silence exposes the emptiness of such equations. Its frozen hands mock the notion of progress, suggesting that the American Dream, with its promise of upward mobility, is as illusory as the static perfection of Gatsby’s mansion.</w:t>
      </w:r>
    </w:p>
    <w:p>
      <w:r>
        <w:t>Class stratification is further illuminated by the clock’s placement in Gatsby’s ostentatiously decorated home. Unlike the old-money austerity of the Buchanans’ estate, Gatsby’s clock is a nouveau-riche affectation, its brokenness a metaphor for the instability of his social position. The clock’s ornateness, like Gatsby’s shirts and parties, is a performance of wealth that cannot conceal the absence of genuine tradition or moral substance. Its defunct state reveals the hollowness of aspirational display, where the trappings of class cannot compensate for the lack of ethical grounding.</w:t>
      </w:r>
    </w:p>
    <w:p>
      <w:r>
        <w:t>The clock’s silence also resonates with the moral decay of an era that celebrates hedonism over accountability. In a world where "so we beat on, boats against the current" (Chapter 6), the clock’s stillness serves as a rebuke to the futility of striving. Its frozen hands imply that time, like morality, cannot be reversed or redeemed. The Jazz Age’s frantic pursuit of pleasure is thus revealed as a distraction from the inexorable march of time and the inevitability of moral reckoning. The clock’s defunctness becomes a metaphor for the era’s spiritual bankruptcy, where the pursuit of wealth and status eclipses the pursuit of meaning.</w:t>
      </w:r>
    </w:p>
    <w:p>
      <w:r>
        <w:t>In its stillness, the clock exposes the illusion of the American Dream as a myth that promises progress but delivers stagnation. Gatsby’s failed attempt to turn back time is mirrored in the clock’s inoperability, both serving as reminders that the past cannot be reclaimed and that the future is irretrievably lost. The clock’s silence is thus a profound indictment of the Jazz Age’s moral and social decay, revealing a world trapped in the paralysis of its own illusions.</w:t>
      </w:r>
    </w:p>
    <w:p>
      <w:pPr>
        <w:pStyle w:val="Heading2"/>
      </w:pPr>
      <w:r>
        <w:t>Silver and Gold: Clothing and Colors</w:t>
      </w:r>
    </w:p>
    <w:p>
      <w:r>
        <w:t>The interplay of silver and gold in the text functions as a potent metaphor for the performative nature of class, revealing the tenuous divide between old money and new wealth. These colors, often associated with value and opulence, are deployed to mask the instability of social hierarchies in the Jazz Age. Daisy, resplendent in her white dresses, embodies the icy perfection of aristocracy, her attire a shield against the encroachment of Gatsby's meretricious world. Her "silver idols" pose, lounging on the couch with Jordan, underscores the static, unyielding quality of her class position, immune to the fervid aspirations of those like Gatsby, who dons a "pink suit" as a badge of his self-invented identity.</w:t>
      </w:r>
    </w:p>
    <w:p>
      <w:r>
        <w:t>The stratification of color reflects the stratification of society. Gatsby's car, a "rich cream color," symbolizes his attempt to buy into the rarefied world of the Buchanans, yet its very ostentation betrays his origins. Tom, in his riding gear, represents the earthy, established wealth that Gatsby can never fully emulate. The tension between these chromatic realms is not merely aesthetic but deeply ideological, encoding the impossibility of transcending one's origins through material acquisition alone.</w:t>
      </w:r>
    </w:p>
    <w:p>
      <w:r>
        <w:t>The gold of Gatsby's "legacy" from Cody, lost to legal machinations, haunts the narrative as a failed promise of mobility. His "singularly appropriate education" becomes a hollow substitute for the bloodlines and traditions that underpin old-money privilege. The "grey, florid man" of Cody's portrait, with his "hard, empty face," serves as a precursor to Gatsby's own trajectory, a cautionary figure of frontier violence and moral decay. Gatsby's abstention from liquor, a quixotic attempt to distinguish himself from Cody's debauchery, only underscores the futility of his efforts to escape the shadows of his past.</w:t>
      </w:r>
    </w:p>
    <w:p>
      <w:r>
        <w:t>The color palette of the novel, with its recurring whites, silvers, and golds, operates as a visual lexicon of class performance. Daisy's "white shirtwaist" and Jordan's "tan" fingers, powdered white, signal their insulation from the grime of reality. Conversely, the "ash-heaps" and "faded eyes" of Doctor T.J. Eckleburg confront the characters with the moral squalor beneath their gilded facades. The "giant eyes" of the billboard, ever-watchful, remind us that the veneer of respectability is always on the verge of crumbling.</w:t>
      </w:r>
    </w:p>
    <w:p>
      <w:r>
        <w:t>This chromatic stratification foreshadows the tragic arc of the narrative. Gatsby's elaborate parties, with their "sparkling hundreds" and "gorgeous, scarcely human orchid of a woman," create a temporary illusion of parity with the Buchanans. Yet the inevitable collision of these worlds—epitomized by the yellow car that becomes the instrument of destruction—exposes the brittle artifice of Gatsby's enterprise. The gold that once promised transcendence ultimately reveals itself as a hollow fetish, incapable of bridging the chasm between old money and new.</w:t>
      </w:r>
    </w:p>
    <w:p>
      <w:pPr>
        <w:pStyle w:val="Heading2"/>
      </w:pPr>
      <w:r>
        <w:t>The Hottest Day of the Year</w:t>
      </w:r>
    </w:p>
    <w:p>
      <w:r>
        <w:t>The hottest day of the year in *The Great Gatsby* is not merely a climatic backdrop but a masterful metaphor for the eruption of concealed tensions, the collapse of social facades, and the inexorable march toward tragedy. This sweltering heat, oppressive and unrelenting, becomes a physical manifestation of the moral and emotional decay festering beneath the surface of the novel's aristocratic world. It is a day when the veneer of civility cracks, revealing the rot of hypocrisy, the futility of class stratification, and the inevitability of reckoning.</w:t>
      </w:r>
    </w:p>
    <w:p>
      <w:r>
        <w:t>The heat is described as "broiling, almost the last, certainly the warmest, of the summer" (Chapter VII), a superlative that underscores its symbolic weight. This is no ordinary heat but a suffocating force that magnifies the characters' anxieties, desires, and duplicities. Daisy's voice, "full of money" (Chapter VII), takes on a new resonance in this context, its melodic charm faltering under the strain of her own emotional turmoil. The heat exposes the artificiality of her existence, the gilded cage of privilege that cannot insulate her from the consequences of her choices.</w:t>
      </w:r>
    </w:p>
    <w:p>
      <w:r>
        <w:t>Tom Buchanan, the embodiment of old-money entitlement, is equally undone by the heat. His "husky, muffled" voice (Chapter VII) betrays a man teetering on the edge of control, his composure fraying as his mistress and his wife slip from his grasp. The heat becomes a metaphor for his own moral decay, his inability to maintain the illusion of dominance in a world where his power is increasingly tenuous. His interactions with George Wilson, the hapless gas station owner, reveal the stratification of society and the industrial entropy that underpins it. Wilson's sickness, both physical and moral, is a stark contrast to Tom's robust but hollow vitality, highlighting the profound divide between the haves and the have-nots.</w:t>
      </w:r>
    </w:p>
    <w:p>
      <w:r>
        <w:t>The Plaza Hotel suite, with its stifling air and futile attempts at comfort, serves as a microcosm of the characters' collective predicament. Daisy's command to "open another window" (Chapter VII) is a futile gesture, a desperate attempt to escape the inescapable. The heat seeps into every pore of the narrative, a relentless reminder of the characters' entrapment in their own making. Gatsby's "fascinated eyes" (Chapter VII) as he surveys the room betray a man on the brink of disillusionment, his American Dream crumbling under the weight of reality.</w:t>
      </w:r>
    </w:p>
    <w:p>
      <w:r>
        <w:t>The heat functions as a harbinger of tragedy: Myrtle Wilson's jealous gaze from the garage window, her face a tableau of "jealous terror" (Chapter VII), crystallizes the raw emotions that will culminate in the novel's devastating conclusion. The hottest day burns away the carefully constructed facades of the elite, exposing the rot beneath—a thematic linchpin binding class, desire, and moral decay into a single, suffocating afternoon.</w:t>
      </w:r>
    </w:p>
    <w:p>
      <w:pPr>
        <w:pStyle w:val="Heading2"/>
      </w:pPr>
      <w:r>
        <w:t>The Yellow Car: The Death Car</w:t>
      </w:r>
    </w:p>
    <w:p>
      <w:r>
        <w:t>The yellow car, that gleaming emblem of wealth and status, emerges as a central metaphor in the novel, its chromatic brilliance masking the moral decay it signifies. This vehicle, often associated with Gatsby, serves as a potent symbol of the reckless consumerism that permeates the narrative, its presence foreshadowing the tragic unraveling of lives. The car's journey from a symbol of aspirational luxury to an instrument of death mirrors the broader thematic critique of a society consumed by material excess.</w:t>
      </w:r>
    </w:p>
    <w:p>
      <w:r>
        <w:t>The car's association with Gatsby underscores its dual role as both a marker of class aspiration and a harbinger of destruction. When Gatsby instructs his chauffeur not to take the car out, despite its damaged fender, the decision reveals a paradoxical relationship with material possessions—simultaneously cherished and doomed (Chapter 8). This tension is heightened by the car's eventual role in Myrtle Wilson's death, an event that catalyzes the novel's tragic arc. The vehicle, once a symbol of freedom and status, becomes an agent of fatal consequences, embodying the destructive potential of unchecked ambition.</w:t>
      </w:r>
    </w:p>
    <w:p>
      <w:r>
        <w:t>The car's presence is also deeply intertwined with the theme of vision and illusion. Doctor T.J. Eckleburg's gigantic eyes, observing the moral decay of the characters, are juxtaposed with the car's movement through the novel's landscape. Wilson's fixation on the car as a symbol of betrayal and injustice—"I have a way of finding out," he declares (Chapter 8)—illuminates the car's role as both a literal and metaphorical instrument of reckoning. The car's color, a vibrant yellow, contrasts starkly with the moral darkness it represents, highlighting the disconnect between appearance and reality.</w:t>
      </w:r>
    </w:p>
    <w:p>
      <w:r>
        <w:t>Furthermore, the car's trajectory through the novel reflects the stratification of society. Gatsby's acquisition of the car symbolizes his attempt to transcend his humble origins, yet it ultimately serves as a tool of his undoing. The car's movement through the ash-heaps, those desolate spaces between Long Island's wealth and New York's industrial entropy, underscores the moral barrenness of the elite. The car's final resting place in Gatsby's pool, its mattress-laden form drifting aimlessly, serves as a grim metaphor for the futility of material aspiration.</w:t>
      </w:r>
    </w:p>
    <w:p>
      <w:r>
        <w:t>The yellow car, therefore, functions as a synecdoche for the novel's broader critique of consumerism. Its gleaming surface conceals the rot of moral decay, its movement through the narrative tracing the arc of destruction that results from the pursuit of wealth without ethical constraint. The car's ultimate stillness in the pool, its vibrant color muted by the water, symbolizes the end of Gatsby's dream and the collapse of the illusion that wealth can transcend mortality.</w:t>
      </w:r>
    </w:p>
    <w:p>
      <w:pPr>
        <w:pStyle w:val="Heading2"/>
      </w:pPr>
      <w:r>
        <w:t>The Holocaust of Gatsby's Death</w:t>
      </w:r>
    </w:p>
    <w:p>
      <w:r>
        <w:t>The metaphor of Gatsby's death as a holocaust—a catastrophic, all-consuming destruction—illuminates the novel's central tragedy with unsettling clarity. This is not merely the end of a man but the annihilation of a meticulously constructed illusion, a dream that had sustained itself on the fragile fuel of hope and reinvention. The holocaust metaphor, with its connotations of total devastation, underscores the inexorable forces of class stratification and moral indifference that converge to extinguish Gatsby's luminous fantasy.</w:t>
      </w:r>
    </w:p>
    <w:p>
      <w:r>
        <w:t>The pool, that symbol of opulence and leisure, becomes the site of Gatsby's obliteration, its waters transformed into a sepulcher. The description of the mattress floating irregularly, "tracing, like the leg of transit, a thin red circle in the water" (Chapter VIII), evokes an image of a world unraveling, its once-ordered geometry now distorted by violence. The "fresh flow from one end urg[ing] its way toward the drain at the other" (Chapter VIII) suggests an inexorable entropy, a system draining itself of meaning. This is not merely a death but a dissolution, the erasure of a life that had been lived in defiance of the social order.</w:t>
      </w:r>
    </w:p>
    <w:p>
      <w:r>
        <w:t>Gatsby's demise is prefigured by the gradual disintegration of his grand illusion, a process that accelerates as the novel hurtles toward its tragic conclusion. His house, once a beacon of excess and possibility, stands "enormous" and "musty," its grandeur suffocating under the weight of neglect (Chapter VIII). The dust that permeates every room, the stale cigarettes, and the ghostly piano all testify to a reality that has begun to decay, a world that can no longer sustain its own fabrication. Even Gatsby's memories, once vivid and animating, grow distant and unreal, their "freshness" lost forever (Chapter VIII).</w:t>
      </w:r>
    </w:p>
    <w:p>
      <w:r>
        <w:t>The indifference of the privileged class is the engine of this destruction. Daisy and Tom, ensconced in their "rich, full life," are incapable of comprehending the magnitude of Gatsby's sacrifice or the depth of his devotion (Chapter VIII). Their detachment is not malicious but existential, a product of a worldview that reduces others to mere accessories in their own drama. Gatsby's death becomes a peripheral event, a minor disturbance in the placid surface of their existence. The holocaust of his death is thus both a personal tragedy and a societal indictment, a testament to the annihilating power of class privilege.</w:t>
      </w:r>
    </w:p>
    <w:p>
      <w:r>
        <w:t>In the end, Gatsby's dream, like the "ghostly piano" that splashes into silence, is reduced to nothingness, its beauty and pathos lost to the void. The holocaust of his death is not merely a metaphor but a reckoning, a stark reminder of the cost of chasing illusions in a world governed by the pitiless logic of wealth and indifference.</w:t>
      </w:r>
    </w:p>
    <w:p>
      <w:pPr>
        <w:pStyle w:val="Heading2"/>
      </w:pPr>
      <w:r>
        <w:t>The Fresh, Green Breast of the New World</w:t>
      </w:r>
    </w:p>
    <w:p>
      <w:r>
        <w:t>The metaphor of the "fresh, green breast of the new world" emerges as a poignant elegy for the lost promise of American innocence, its invocation in the novel's closing passages serving as a haunting counterpoint to the moral decay that permeates the narrative. This image, evoked by the "old island here that flowered once for Dutch sailors' eyes," (Chapter IX) distills the tension between the pristine potential of the New World and the corrupting forces of time and human ambition. The "green breast" symbolizes not merely a physical landscape but a spiritual and ideological terrain, one that has been irreparably altered by the stratification of wealth and the commodification of desire.</w:t>
      </w:r>
    </w:p>
    <w:p>
      <w:r>
        <w:t>Gatsby's tragic pursuit of Daisy Buchanan becomes, in this light, a microcosm of the American experience, a quest for an elusive ideal that recedes ever further into the horizon. The "green light" across the water, that most iconic of symbols, is not merely a beacon of longing but a representation of the unattainable future, "the orgiastic future that year by year recedes before us" (Chapter IX). This elusiveness is not accidental but inherent, for the very act of pursuit taints the object of desire, transforming it into a commodity subject to the vicissitudes of power and privilege. Gatsby's dream, like the American Dream itself, is revealed as a meretricious illusion, its promise of transcendence belied by the inexorable pull of history and class.</w:t>
      </w:r>
    </w:p>
    <w:p>
      <w:r>
        <w:t>The metaphor's resonance extends beyond Gatsby's personal tragedy, however, speaking to the broader thematic preoccupation with the corruption of the original American promise. The "fresh, green breast" of the New World, once a symbol of untamed possibility, has been desecrated by the encroachments of industrial entropy and the cynicism of the Jazz Age. The "obscene word" scrawled on Gatsby's steps, erased by Nick but indelible in its implications, serves as a grim reminder of the moral vacuity that underpins the glittering facade of wealth and sophistication. The East, with its "distorted" landscapes and "shadowy, moving glow of a ferryboat," becomes a synecdoche for a nation's spiritual dislocation, its people adrift in a sea of disillusionment.</w:t>
      </w:r>
    </w:p>
    <w:p>
      <w:r>
        <w:t>In this sense, the "fresh, green breast" functions as both a lament for what has been lost and a indictment of what has been wrought. The "old island" that once promised aesthetic contemplation and wonder now lies submerged beneath the artificial topographies of privilege, its "vanished trees" a testament to the erasure of history and the triumph of materialism. As the novel closes with the haunting refrain of boats beating "ceaselessly into the past," the metaphor of the "fresh, green breast" stands as a stark reminder of the chasm between the ideal and the real, the promise and the betrayal.</w:t>
      </w:r>
    </w:p>
    <w:p>
      <w:pPr>
        <w:pStyle w:val="Heading2"/>
      </w:pPr>
      <w:r>
        <w:t>Synthesis: Boats Against the Current</w:t>
      </w:r>
    </w:p>
    <w:p>
      <w:r>
        <w:t>The metaphor of boats struggling against the current, borne inexorably back into the past, encapsulates the futility of resisting the temporal tide that pulls all human endeavor toward the undertow of memory and regret. This image, rendered with haunting precision in the novel's final lines, serves as a thematic keystone, illuminating the inescapable pull of the past on the present. Gatsby's grand pursuit of Daisy, his shimmering green light across the water, is revealed in retrospect as a quixotic attempt to reverse the flow of time, to reclaim a love that had already receded into the shadows of memory. The futility of this endeavor is underscored by the fact that Daisy, the object of Gatsby's longing, is herself a creature of the past, her voice "full of money" (Chapter I), a sound that reverberates with the hollow finality of lost possibilities.</w:t>
      </w:r>
    </w:p>
    <w:p>
      <w:r>
        <w:t>The stratification of class and privilege in the novel further complicates this temporal dynamic, as the old-money aristocracy of the East Coast, embodied by the Buchanans, appears to float effortlessly on the surface of time, untouchable and immutable. Tom's careless brutality, his ability to "smash up things and creatures and then retreat back into" the protective armor of his wealth (Chapter IX), reveals a profound understanding of how the past can be weaponized to maintain power. His marriage to Daisy, a union rooted in the inertia of social convention, functions as a bulwark against the encroachments of time, preserving the status quo even as the world around them undergoes the dislocations of modernity.</w:t>
      </w:r>
    </w:p>
    <w:p>
      <w:r>
        <w:t>Gatsby, by contrast, represents the inverse of this dynamic: a self-made man who seeks to rewrite his past through the alchemy of wealth and reinvention. His meticulously curated persona, his "schedule" of self-improvement (Chapter IX), betrays a deep anxiety about the indelibility of his origins. The old island that once "flowered once for Dutch sailors' eyes" (Chapter IX), now obscured by the artificial grandeur of Gatsby's house, serves as a poignant reminder of the elusiveness of the American Dream. The green light across the water, that "orgiastic future" that perpetually recedes, symbolizes not only Gatsby's longing for Daisy but also the broader futility of attempting to transcend the limitations of one's past.</w:t>
      </w:r>
    </w:p>
    <w:p>
      <w:r>
        <w:t>The novel's tragic arc is thus foreshadowed in this metaphor, as the characters' efforts to navigate the currents of time are ultimately undone by the weight of their histories. Gatsby's death, the collapse of his grand illusion, marks the moment when the past finally asserts its dominance, pulling him—and the reader—back into the undertow of memory. The boats that "beat on" against the current are not merely individual figures but collective symbols of a society unable to escape the gravitational pull of its own making. In this sense, the novel becomes a profound meditation on the futility of progress in the face of historical inertia, a cautionary tale about the limits of human agency in a world shaped by forces beyond individual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