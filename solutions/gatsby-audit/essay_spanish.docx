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Metáforas en El Gran Gatsby: Un Análisis Literario</w:t>
      </w:r>
    </w:p>
    <w:p>
      <w:pPr>
        <w:pStyle w:val="Heading2"/>
      </w:pPr>
      <w:r>
        <w:t>Introducción: La luz verde</w:t>
      </w:r>
    </w:p>
    <w:p>
      <w:r>
        <w:t>La luz verde al otro lado del agua, ese esquivo faro de anhelo, se erige como uno de los símbolos más perdurables en la historia literaria estadounidense, encapsulando la tensión entre aspiración y desilusión que define la Era del Jazz. Esta metáfora luminosa, introducida por primera vez en los capítulos iniciales de la novela, evoluciona hasta convertirse en un profundo emblema de la promesa ilusoria del Sueño Americano, su resplandor parpadea con la misma esperanza transitoria que la búsqueda condenada de Gatsby por Daisy. La luz, situada en el borde del muelle de Daisy, no representa meramente un destino físico, sino uno metafísico, un espejismo brillante de perfección que se aleja perpetuamente a medida que uno se acerca a él. Mientras Gatsby extiende sus brazos hacia ella, el gesto se convierte tanto en una declaración de amor como en un intento fútil de alcanzar lo inalcanzable, encarnando la inutilidad inherente en la búsqueda de un ideal que existe solo en la imaginación.</w:t>
      </w:r>
    </w:p>
    <w:p>
      <w:r>
        <w:t>La importancia de la luz verde se profundiza por su asociación con la arquitectura temática más amplia de la novela, particularmente la desintegración del Sueño Americano. La fijación de Gatsby en la luz no es meramente romántica, sino ideológica, reflejando su creencia en un futuro que promete la trascendencia de sus humildes orígenes. Sin embargo, a medida que la novela avanza, la luz se revela como un símbolo de estratificación de clase y la imposibilidad de la movilidad ascendente. La inaccesibilidad de la luz refleja las rígidas jerarquías sociales de la época, donde el viejo dinero y el nuevo dinero existen en esferas separadas, divididas por un abismo infranqueable. La eventual realización de Gatsby de que la luz ya estaba "detrás de él" subraya la inutilidad de su empresa, un recordatorio conmovedor de que el Sueño Americano, tal como se concibe, es una ilusión que perpetuamente elude el alcance.</w:t>
      </w:r>
    </w:p>
    <w:p>
      <w:r>
        <w:t>La cualidad efímera de la luz se subraya aún más por su desaparición en los capítulos finales de la novela, una metáfora visual para el colapso de las ilusiones de Gatsby. Mientras el narrador reflexiona sobre la antigua isla que "floreció una vez para los ojos de los marineros holandeses", la luz verde emerge como un símbolo de un Edén perdido, un paraíso que existe solo en el pasado. La ausencia de la luz en las escenas finales de la novela sirve como un marcado contraste con su prominencia anterior, significando la pérdida irreversible de la esperanza y la desilusión que acompaña al desmoronamiento del sueño de Gatsby. La imagen final de la luz, alejándose en la distancia mientras el narrador contempla la inutilidad del esfuerzo humano, se convierte en una elegía inquietante para el propio Sueño Americano.</w:t>
      </w:r>
    </w:p>
    <w:p>
      <w:pPr>
        <w:pStyle w:val="Heading2"/>
      </w:pPr>
      <w:r>
        <w:t>El Valle de las Cenizas</w:t>
      </w:r>
    </w:p>
    <w:p>
      <w:r>
        <w:t>El Valle de las Cenizas, esa desolada extensión entre los Huevos y Nueva York, no es meramente un paisaje físico sino un páramo moral, una grotesca manifestación de la entropía inherente al capitalismo desenfrenado. Esta "granja fantástica donde las cenizas crecen como trigo en lomas y colinas" (Capítulo 2) es un marcado contrapunto a los exuberantes y bien cuidados jardines de East Egg, su mera existencia un reproche al esplendor meritorio de la élite adinerada. Las cenizas, el "humo que se eleva" y los "hombres grisáceos" (Capítulo 2) que "se mueven débilmente y ya en descomposición a través del aire polvoriento" encarnan el inevitable subproducto de la ambición industrial: la degradación de los paisajes materiales y morales. Este es un lugar donde las promesas del capitalismo—progreso, prosperidad y movilidad ascendente—se han convertido en estancamiento y desesperación.</w:t>
      </w:r>
    </w:p>
    <w:p>
      <w:r>
        <w:t>La estratificación del deterioro y el descuido del Valle refleja la estratificación social de la Era del Jazz, donde la riqueza y el privilegio flotan sobre un mar de degradación moral y ambiental. El "pequeño y sucio río" que delimita el Valle (Capítulo 2) sirve como una división literal y metafórica, separando el mundo refinado de los Huevos de la miseria que lo sostiene. Esta dicotomía no es accidental sino sistémica, una consecuencia de una ética capitalista que prioriza la acumulación sobre la responsabilidad. El "solemne vertedero" del Valle (Capítulo 2) es, por lo tanto, un depósito no solo de desechos físicos sino también del costo humano de tal sistema—vidas desechadas, esperanzas extinguidas y dignidad erosionada.</w:t>
      </w:r>
    </w:p>
    <w:p>
      <w:r>
        <w:t>Los ojos del Doctor T.J. Eckleburg, que se alzan sobre el Valle, funcionan como un símbolo de juicio moral, su mirada "azul y gigantesca" (Capítulo 2) un silencioso reproche a la vacuidad ética de la aristocracia de la novela. Estos ojos, "un poco opacados por muchos días sin pintura" (Capítulo 2), sugieren una escrutinio divino o universal del que los personajes no pueden escapar, incluso cuando intentan aislarse dentro de sus enclaves dorados. El Valle, en este sentido, es un espacio de ajuste de cuentas, donde la fachada de refinamiento y civilidad se desvanece, revelando la podredumbre que yace debajo. Es aquí donde el arco trágico de la novela comienza a desplegarse, a medida que la decadencia moral del Valle se filtra inexorablemente en las vidas de sus personajes.</w:t>
      </w:r>
    </w:p>
    <w:p>
      <w:r>
        <w:t>El Valle de las Cenizas no es meramente un escenario sino un estado de ser, una condición de desolación espiritual y material que acecha en la periferia del mundo brillante de la novela. Su presencia sirve como un recordatorio de que los excesos del capitalismo no están sin consecuencias, que la búsqueda de riqueza y estatus tiene un costo tanto para el individuo como para el alma colectiva. En su sombrío cuadro de entropía industrial y desesperación humana, el Valle de las Cenizas presagia el inevitable colapso del sueño de Gatsby, un sueño construido sobre las mismas ilusiones de trascendencia y reinventación que el Valle socava brutalmente.</w:t>
      </w:r>
    </w:p>
    <w:p>
      <w:pPr>
        <w:pStyle w:val="Heading2"/>
      </w:pPr>
      <w:r>
        <w:t>Los ojos del Doctor T.J. Eckleburg</w:t>
      </w:r>
    </w:p>
    <w:p>
      <w:r>
        <w:t>Los ojos del Doctor T.J. Eckleburg, estampados en un cartel descolorido en el desolado Valle de las Cenizas, se erigen como un inquietante emblema del juicio moral en un mundo desprovisto de anclaje ético. Estos gigantescos orbes con gafas, que miran desde su desgastado posadero, encarnan una escrutinio divino del que los personajes de la novela no pueden escapar, incluso cuando evaden las consecuencias morales de sus acciones. Los ojos, con su "mirada penetrante" (Capítulo 1), funcionan como un árbitro silencioso de la decadencia moral que festeriza bajo la superficie brillante de la Era del Jazz, exponiendo el núcleo hueco del Sueño Americano.</w:t>
      </w:r>
    </w:p>
    <w:p>
      <w:r>
        <w:t>La decrepitud del cartel—su pintura descascarada, sus gafas agrietadas—refleja la decadencia del marco moral que simboliza. Los ojos de Eckleburg, a menudo interpretados como un sustituto de Dios, revelan la ausencia de retribución divina en una sociedad que ha abandonado los valores trascendentes por el fugaz atractivo de la riqueza. Los ojos observan impasibles mientras la gran ilusión de Gatsby se desmorona, mientras la indecisión de Daisy la condena a una existencia sin amor, y mientras la brutalidad de Tom queda impune. Esta pasividad subraya la crítica central de la novela: en un mundo donde el dinero ha desplazado a la moralidad, incluso la mirada más penetrante no puede inspirar redención.</w:t>
      </w:r>
    </w:p>
    <w:p>
      <w:r>
        <w:t>La ubicación del cartel en el Valle de las Cenizas—un páramo entre las opulentas comunidades de Long Island y la expansión urbana de Nueva York—refuerza su papel como símbolo de estratificación de clases. Los ojos se alzan sobre un paisaje de desolación moral y literal, donde los pobres son olvidados y los ricos representan sus dramas en una indiferencia aislada. El Valle de las Cenizas en sí se convierte en una manifestación física de la esterilidad espiritual que aflige tanto a la aristocracia como a la clase trabajadora, un recordatorio contundente de que el Sueño Americano, encarnado por la búsqueda condenada de Gatsby, es una ilusión que oculta la podredumbre de la desigualdad.</w:t>
      </w:r>
    </w:p>
    <w:p>
      <w:r>
        <w:t>Los ojos también revelan la mercantilización del deseo en una sociedad capitalista. El anhelo de Gatsby por Daisy, a menudo romantizado como trascendente, se expone como una forma de aspiración consumista, no diferente de las adquisiciones materiales que definen las vidas de la élite adinerada. La voz que describe a Daisy como "llena de dinero" (Capítulo 1) confunde el deseo con el capital, sugiriendo que incluso el amor se ha reducido a un intercambio transaccional. La mirada de Eckleburg, inmutable e impersonal, desnuda la vacuidad de tales búsquedas, despojándolas de su velo romántico.</w:t>
      </w:r>
    </w:p>
    <w:p>
      <w:r>
        <w:t>En última instancia, los ojos del Doctor T.J. Eckleburg sirven como una acusación contundente de la bancarrota moral de la Era del Jazz. Observan mientras los personajes de la novela enacting su propia destrucción, sus acciones impulsadas por una búsqueda de estatus y placer que es a la vez todo consumidora y, en última instancia, insatisfactoria. Los ojos no juzgan, pero su silencio es más condenatorio que cualquier condena, pues refleja la ausencia de una autoridad moral superior en un mundo que ha perdido su camino. En su mirada inmutable, vemos la futilidad del Sueño Americano y la vacuidad de una sociedad que ha cambiado su alma por la ilusión de prosperidad.</w:t>
      </w:r>
    </w:p>
    <w:p>
      <w:pPr>
        <w:pStyle w:val="Heading2"/>
      </w:pPr>
      <w:r>
        <w:t>La biblioteca de Gatsby: Los libros sin cortar</w:t>
      </w:r>
    </w:p>
    <w:p>
      <w:r>
        <w:t>El descubrimiento de la biblioteca de Gatsby, con sus páginas sin cortar, sirve como una profunda metáfora de la tensión entre la riqueza performativa y el cultivo auténtico. Los libros de Gatsby, al igual que su mansión, son artefactos meticulosamente curados diseñados para proyectar una imagen de refinamiento en lugar de reflejar un compromiso intelectual genuino. Owl Eyes, ese observador singularmente perceptivo, señala: "Son un buen lote, ¿no? Algunas personas, no pueden soportar las cosas finas. Se emborrachan y se acuestan en el arroyo, pero un tipo como yo, sabe el valor" (Capítulo 3). Sin embargo, las páginas sin cortar revelan el núcleo hueco de la actuación de Gatsby, exponiendo la mercantilización del conocimiento en la Era del Jazz. Estos libros no son herramientas para la iluminación, sino meros accesorios en el teatro de la autoinvención de Gatsby, símbolos de una sociedad donde el capital cultural se compra, no se gana.</w:t>
      </w:r>
    </w:p>
    <w:p>
      <w:r>
        <w:t>La biblioteca de Gatsby, con sus tomos no leídos, subraya su persona como un hombre autoinventado. Los libros no están destinados a ser leídos, sino a ser admirados, parte del elaborado escenario que ha construido para cortejar a Daisy y legitimar su lugar entre la élite. Esto contrasta marcadamente con los Buchanans de viejo dinero, que poseen capital cultural sin necesidad de exhibirlo. Su riqueza es inherente, no dicha, mientras que la de Gatsby es performativa, dependiente del espectáculo. Owl Eyes, en su claridad ebria, ve a través del artificio, comentando: "No sabía qué era lo que pasaba. Estaba sentado allí, y escuché a alguien decir, 'Cállate, estás borracho', y pensé, 'No, no estoy borracho, solo estoy teniendo una idea'" (Capítulo 3). Su intoxicación le permite percibir verdades que eluden a otros, destacando la ceguera sobria de quienes lo rodean.</w:t>
      </w:r>
    </w:p>
    <w:p>
      <w:r>
        <w:t>Las páginas sin cortar también sirven como metáfora de Gatsby mismo: un exterior impresionante con un interior hueco. Su gran fachada, como los libros, promete profundidad pero entrega vacío. Esta dualidad refleja el tema más amplio de las superficies frente a la sustancia en la novela. La búsqueda de Daisy por parte de Gatsby es igualmente insatisfactoria, un sueño que, como los libros sin cortar, permanece tentadoramente fuera de su alcance. Como escribe Fitzgerald, "Debió haber habido momentos incluso esa tarde cuando Daisy no alcanzaba sus sueños, no por su culpa, sino por la colosal vitalidad de su ilusión" (Capítulo 5). La biblioteca de Gatsby, con sus libros no leídos, se erige como un testimonio de la ilusión de la perfección, un recordatorio conmovedor de que las apariencias, por más meticulosamente elaboradas que estén, no pueden sustituir la autenticidad.</w:t>
      </w:r>
    </w:p>
    <w:p>
      <w:pPr>
        <w:pStyle w:val="Heading2"/>
      </w:pPr>
      <w:r>
        <w:t>El Reloj de Chimenea Defuncionado</w:t>
      </w:r>
    </w:p>
    <w:p>
      <w:r>
        <w:t>El tiempo se detiene en las grandes propiedades de Long Island, donde los excesos de la Era del Jazz enmascaran una profunda desubicación temporal. El reloj de chimenea defuncionado en la mansión de Gatsby, sus manecillas congeladas a las tres y cuarto, encarna el progreso detenido de una sociedad enamorada de la ilusión. Esta pieza de relojería inerte, una vez símbolo de orden y precisión, ahora sirve como testigo silencioso de la inutilidad de la búsqueda de Gatsby para revertir el pasado. Su inmovilidad revela la tensión entre la progresión lineal del tiempo y las ficciones cíclicas de la memoria humana, donde el pasado es tanto irreparable como obsesivamente perseguido.</w:t>
      </w:r>
    </w:p>
    <w:p>
      <w:r>
        <w:t>La inoperabilidad del reloj subraya la parálisis moral de la élite adinerada, para quienes el tiempo es menos una medida de progreso que una mercancía a manipular. El intento de Gatsby de arreglar el pasado, de hacer que las manecillas del reloj se muevan hacia atrás, refleja la ilusión social más amplia de que la riqueza puede detener el deterioro y la entropía moral. La voz, "llena de dinero" (Capítulo 1), confunde el deseo con el capital, pero el silencio del reloj expone la vacuidad de tales ecuaciones. Sus manecillas congeladas burlan la noción de progreso, sugiriendo que el Sueño Americano, con su promesa de movilidad ascendente, es tan ilusorio como la perfección estática de la mansión de Gatsby.</w:t>
      </w:r>
    </w:p>
    <w:p>
      <w:r>
        <w:t>La estratificación de clases se ilumina aún más por la colocación del reloj en el hogar ostentosamente decorado de Gatsby. A diferencia de la austeridad del viejo dinero de la propiedad de los Buchanan, el reloj de Gatsby es una afectación de nuevo rico, su rotura una metáfora para la inestabilidad de su posición social. La ornamentación del reloj, como las camisas y las fiestas de Gatsby, es una actuación de riqueza que no puede ocultar la ausencia de una tradición genuina o sustancia moral. Su estado defuncionado revela la vacuidad de la exhibición aspiracional, donde los atributos de clase no pueden compensar la falta de fundamentos éticos.</w:t>
      </w:r>
    </w:p>
    <w:p>
      <w:r>
        <w:t>El silencio del reloj también resuena con la decadencia moral de una era que celebra el hedonismo sobre la responsabilidad. En un mundo donde "así que seguimos adelante, botes contra la corriente" (Capítulo 6), la inmovilidad del reloj sirve como una reprimenda a la inutilidad de esforzarse. Sus manecillas congeladas implican que el tiempo, como la moralidad, no puede ser revertido ni redimido. La búsqueda frenética del placer de la Era del Jazz se revela así como una distracción de la marcha inexorable del tiempo y la inevitabilidad del ajuste de cuentas moral. La defunción del reloj se convierte en una metáfora para la bancarrota espiritual de la era, donde la búsqueda de riqueza y estatus eclipsa la búsqueda de significado.</w:t>
      </w:r>
    </w:p>
    <w:p>
      <w:r>
        <w:t>En su inmovilidad, el reloj expone la ilusión del Sueño Americano como un mito que promete progreso pero entrega estancamiento. El intento fallido de Gatsby de retroceder el tiempo se refleja en la inoperabilidad del reloj, ambos sirviendo como recordatorios de que el pasado no puede ser reclamado y que el futuro está irremediablemente perdido. El silencio del reloj es, por lo tanto, una profunda acusación de la decadencia moral y social de la Era del Jazz, revelando un mundo atrapado en la parálisis de sus propias ilusiones.</w:t>
      </w:r>
    </w:p>
    <w:p>
      <w:pPr>
        <w:pStyle w:val="Heading2"/>
      </w:pPr>
      <w:r>
        <w:t>Plata y Oro: Ropa y Colores</w:t>
      </w:r>
    </w:p>
    <w:p>
      <w:r>
        <w:t>La interacción de la plata y el oro en el texto funciona como una potente metáfora de la naturaleza performativa de la clase, revelando la frágil división entre el viejo dinero y la nueva riqueza. Estos colores, a menudo asociados con el valor y la opulencia, se utilizan para enmascarar la inestabilidad de las jerarquías sociales en la Era del Jazz. Daisy, resplandeciente en sus vestidos blancos, encarna la perfección gélida de la aristocracia, su atuendo un escudo contra la invasión del mundo meretricioso de Gatsby. Su pose de "ídolos de plata", reclinada en el sofá con Jordan, subraya la calidad estática e inquebrantable de su posición de clase, inmune a las fervientes aspiraciones de aquellos como Gatsby, quien viste un "traje rosa" como insignia de su identidad autoinventada.</w:t>
      </w:r>
    </w:p>
    <w:p>
      <w:r>
        <w:t>La estratificación del color refleja la estratificación de la sociedad. El coche de Gatsby, de un "rico color crema", simboliza su intento de entrar en el mundo refinado de los Buchanan, pero su misma ostentación delata sus orígenes. Tom, con su equipo de equitación, representa la riqueza terrenal y establecida que Gatsby nunca puede emular completamente. La tensión entre estos reinos cromáticos no es meramente estética, sino profundamente ideológica, codificando la imposibilidad de trascender los orígenes a través de la adquisición material por sí sola.</w:t>
      </w:r>
    </w:p>
    <w:p>
      <w:r>
        <w:t>El oro del "legado" de Gatsby de Cody, perdido en maquinaciones legales, acecha la narrativa como una promesa fallida de movilidad. Su "educación singularmente apropiada" se convierte en un sustituto hueco para las líneas de sangre y las tradiciones que sustentan el privilegio del viejo dinero. El "hombre gris y florido" del retrato de Cody, con su "rostro duro y vacío", sirve como precursor de la propia trayectoria de Gatsby, una figura de advertencia de la violencia fronteriza y la decadencia moral. La abstención de Gatsby del licor, un intento quijotesco de distinguirse de la libertinaje de Cody, solo subraya la futilidad de sus esfuerzos por escapar de las sombras de su pasado.</w:t>
      </w:r>
    </w:p>
    <w:p>
      <w:r>
        <w:t>La paleta de colores de la novela, con sus blancos, plateados y dorados recurrentes, opera como un léxico visual de la actuación de clase. La "camisa blanca" de Daisy y los dedos "bronceados" de Jordan, empolvados de blanco, señalan su aislamiento del lodo de la realidad. Por el contrario, los "montones de cenizas" y los "ojos descoloridos" del Doctor T.J. Eckleburg confrontan a los personajes con el desorden moral bajo sus fachadas doradas. Los "ojos gigantes" del cartel publicitario, siempre vigilantes, nos recuerdan que el barniz de respetabilidad siempre está al borde del colapso.</w:t>
      </w:r>
    </w:p>
    <w:p>
      <w:r>
        <w:t>Esta estratificación cromática presagia el arco trágico de la narrativa. Las elaboradas fiestas de Gatsby, con sus "centenares centelleantes" y su "orquídea espléndida, apenas humana", crean una ilusión temporal de paridad con los Buchanan. Sin embargo, la inevitable colisión de estos mundos—epitomizada por el coche amarillo que se convierte en el instrumento de destrucción—exhibe el frágil artificio de la empresa de Gatsby. El oro que una vez prometió trascendencia finalmente se revela como un fetichismo hueco, incapaz de tender un puente sobre el abismo entre el viejo dinero y el nuevo.</w:t>
      </w:r>
    </w:p>
    <w:p>
      <w:pPr>
        <w:pStyle w:val="Heading2"/>
      </w:pPr>
      <w:r>
        <w:t>El día más caluroso del año</w:t>
      </w:r>
    </w:p>
    <w:p>
      <w:r>
        <w:t>El día más caluroso del año en *El Gran Gatsby* no es meramente un telón de fondo climático, sino una metáfora magistral de la erupción de tensiones ocultas, el colapso de las fachadas sociales y la marcha inexorable hacia la tragedia. Este calor sofocante, opresivo e implacable, se convierte en una manifestación física del deterioro moral y emocional que fermenta bajo la superficie del mundo aristocrático de la novela. Es un día en que la fachada de civilidad se agrieta, revelando la podredumbre de la hipocresía, la futilidad de la estratificación de clases y la inevitabilidad del ajuste de cuentas.</w:t>
      </w:r>
    </w:p>
    <w:p>
      <w:r>
        <w:t>El calor se describe como "abrasador, casi el último, ciertamente el más cálido del verano" (Capítulo VII), un superlativo que subraya su peso simbólico. Este no es un calor ordinario, sino una fuerza sofocante que amplifica las ansiedades, deseos y duplicidades de los personajes. La voz de Daisy, "llena de dinero" (Capítulo VII), adquiere una nueva resonancia en este contexto, su encanto melódico vacilando bajo la tensión de su propia turbulencia emocional. El calor expone la artificialidad de su existencia, la jaula dorada de privilegio que no puede aislarla de las consecuencias de sus elecciones.</w:t>
      </w:r>
    </w:p>
    <w:p>
      <w:r>
        <w:t>Tom Buchanan, la encarnación del derecho al viejo dinero, también es deshecho por el calor. Su voz "ronca, ahogada" (Capítulo VII) delata a un hombre al borde del control, su compostura deshilachándose a medida que su amante y su esposa se le escapan. El calor se convierte en una metáfora de su propio deterioro moral, su incapacidad para mantener la ilusión de dominio en un mundo donde su poder es cada vez más precario. Sus interacciones con George Wilson, el desafortunado dueño de la gasolinera, revelan la estratificación de la sociedad y la entropía industrial que la sustenta. La enfermedad de Wilson, tanto física como moral, es un marcado contraste con la vitalidad robusta pero hueca de Tom, destacando la profunda división entre los que tienen y los que no tienen.</w:t>
      </w:r>
    </w:p>
    <w:p>
      <w:r>
        <w:t>La suite del Hotel Plaza, con su aire sofocante y sus intentos fútiles de comodidad, sirve como un microcosmos del predicamento colectivo de los personajes. La orden de Daisy de "abrir otra ventana" (Capítulo VII) es un gesto fútil, un intento desesperado de escapar de lo inevitable. El calor se filtra en cada poro de la narrativa, un recordatorio implacable de la trampa en la que los personajes se han metido. Los "ojos fascinados" de Gatsby (Capítulo VII) mientras examina la habitación delatan a un hombre al borde del desencanto, su Sueño Americano derrumbándose bajo el peso de la realidad.</w:t>
      </w:r>
    </w:p>
    <w:p>
      <w:r>
        <w:t>El calor funciona como un presagio de tragedia: la mirada celosa de Myrtle Wilson desde la ventana del garaje, su rostro un tableau de "terror celoso" (Capítulo VII), cristaliza las emociones crudas que culminarán en la devastadora conclusión de la novela. El día más caluroso quema las fachadas cuidadosamente construidas de la élite, exponiendo la podredumbre debajo, un eje temático que une clase, deseo y deterioro moral en una sola tarde sofocante.</w:t>
      </w:r>
    </w:p>
    <w:p>
      <w:pPr>
        <w:pStyle w:val="Heading2"/>
      </w:pPr>
      <w:r>
        <w:t>El coche amarillo: El coche de la muerte</w:t>
      </w:r>
    </w:p>
    <w:p>
      <w:r>
        <w:t>El coche amarillo, ese brillante emblema de riqueza y estatus, emerge como una metáfora central en la novela, su brillo cromático enmascarando la decadencia moral que significa. Este vehículo, a menudo asociado con Gatsby, sirve como un potente símbolo del consumismo temerario que impregna la narrativa, su presencia presagiando el trágico desenlace de las vidas. El viaje del coche desde un símbolo de lujo aspiracional hasta un instrumento de muerte refleja la crítica temática más amplia de una sociedad consumida por el exceso material.</w:t>
      </w:r>
    </w:p>
    <w:p>
      <w:r>
        <w:t>La asociación del coche con Gatsby subraya su doble papel como marcador de aspiración de clase y presagio de destrucción. Cuando Gatsby instruye a su chófer que no saque el coche, a pesar de su guardabarros dañado, la decisión revela una relación paradójica con las posesiones materiales: simultáneamente apreciadas y condenadas (Capítulo 8). Esta tensión se intensifica con el papel eventual del coche en la muerte de Myrtle Wilson, un evento que cataliza el arco trágico de la novela. El vehículo, una vez símbolo de libertad y estatus, se convierte en un agente de consecuencias fatales, encarnando el potencial destructivo de la ambición desenfrenada.</w:t>
      </w:r>
    </w:p>
    <w:p>
      <w:r>
        <w:t>La presencia del coche también está profundamente entrelazada con el tema de la visión y la ilusión. Los ojos gigantescos del Doctor T.J. Eckleburg, observando la decadencia moral de los personajes, se contraponen con el movimiento del coche a través del paisaje de la novela. La fijación de Wilson en el coche como símbolo de traición e injusticia—"Tengo una manera de descubrirlo", declara (Capítulo 8)—ilumina el papel del coche como instrumento tanto literal como metafórico de la confrontación. El color del coche, un amarillo vibrante, contrasta marcadamente con la oscuridad moral que representa, destacando la desconexión entre apariencia y realidad.</w:t>
      </w:r>
    </w:p>
    <w:p>
      <w:r>
        <w:t>Además, la trayectoria del coche a través de la novela refleja la estratificación de la sociedad. La adquisición del coche por parte de Gatsby simboliza su intento de trascender sus humildes orígenes, pero finalmente sirve como una herramienta de su perdición. El movimiento del coche a través de los montones de cenizas, esos espacios desolados entre la riqueza de Long Island y la entropía industrial de Nueva York, subraya la esterilidad moral de la élite. El lugar de descanso final del coche en la piscina de Gatsby, su forma cargada de colchones flotando sin rumbo, sirve como una metáfora sombría de la futilidad de la aspiración material.</w:t>
      </w:r>
    </w:p>
    <w:p>
      <w:r>
        <w:t>El coche amarillo, por lo tanto, funciona como una sinécdoque para la crítica más amplia de la novela al consumismo. Su superficie brillante oculta la podredumbre de la decadencia moral, su movimiento a través de la narrativa traza el arco de destrucción que resulta de la búsqueda de riqueza sin restricción ética. La quietud final del coche en la piscina, su color vibrante apagado por el agua, simboliza el fin del sueño de Gatsby y el colapso de la ilusión de que la riqueza puede trascender la mortalidad.</w:t>
      </w:r>
    </w:p>
    <w:p>
      <w:pPr>
        <w:pStyle w:val="Heading2"/>
      </w:pPr>
      <w:r>
        <w:t>El holocausto de la muerte de Gatsby</w:t>
      </w:r>
    </w:p>
    <w:p>
      <w:r>
        <w:t>La metáfora de la muerte de Gatsby como un holocausto, una destrucción catastrófica y todo consumidora, ilumina la tragedia central de la novela con una claridad inquietante. Esto no es simplemente el fin de un hombre, sino la aniquilación de una ilusión meticulosamente construida, un sueño que se había sostenido en el frágil combustible de la esperanza y la reinventación. La metáfora del holocausto, con sus connotaciones de devastación total, subraya las fuerzas inexorables de la estratificación de clases y la indiferencia moral que convergen para extinguir la luminosa fantasía de Gatsby.</w:t>
      </w:r>
    </w:p>
    <w:p>
      <w:r>
        <w:t>La piscina, ese símbolo de opulencia y ocio, se convierte en el lugar de la obliteración de Gatsby, sus aguas transformadas en un sepulcro. La descripción del colchón flotando irregularmente, "trazando, como la pata de tránsito, un círculo rojo delgado en el agua" (Capítulo VIII), evoca una imagen de un mundo desmoronándose, su geometría una vez ordenada ahora distorsionada por la violencia. El "fluir fresco desde un extremo urg[iendo] su camino hacia el desagüe en el otro" (Capítulo VIII) sugiere una entropía inexorable, un sistema que se drena a sí mismo de significado. Esto no es simplemente una muerte, sino una disolución, la borración de una vida que había sido vivida en desafío del orden social.</w:t>
      </w:r>
    </w:p>
    <w:p>
      <w:r>
        <w:t>La desaparición de Gatsby está prefigurada por la disintegración gradual de su gran ilusión, un proceso que se acelera a medida que la novela se precipita hacia su trágica conclusión. Su casa, una vez un faro de exceso y posibilidad, se alza "enorme" y "rancia", su grandeza sofocada bajo el peso del descuido (Capítulo VIII). El polvo que impregna cada habitación, los cigarrillos rancios y el piano fantasmal son testimonio de una realidad que ha comenzado a decaer, un mundo que ya no puede sostener su propia fabricación. Incluso los recuerdos de Gatsby, una vez vívidos y animadores, se vuelven distantes e irreales, su "frescura" perdida para siempre (Capítulo VIII).</w:t>
      </w:r>
    </w:p>
    <w:p>
      <w:r>
        <w:t>La indiferencia de la clase privilegiada es el motor de esta destrucción. Daisy y Tom, envueltos en su "vida rica y plena", son incapaces de comprender la magnitud del sacrificio de Gatsby o la profundidad de su devoción (Capítulo VIII). Su desapego no es malicioso, sino existencial, un producto de una visión del mundo que reduce a los demás a meros accesorios en su propio drama. La muerte de Gatsby se convierte en un evento periférico, una pequeña perturbación en la superficie plácida de su existencia. El holocausto de su muerte es, por lo tanto, tanto una tragedia personal como una acusación social, un testimonio del poder aniquilador del privilegio de clase.</w:t>
      </w:r>
    </w:p>
    <w:p>
      <w:r>
        <w:t>Al final, el sueño de Gatsby, como el "piano fantasmal" que se sumerge en el silencio, se reduce a la nada, su belleza y patetismo perdidos en el vacío. El holocausto de su muerte no es simplemente una metáfora, sino un ajuste de cuentas, un recordatorio contundente del costo de perseguir ilusiones en un mundo gobernado por la lógica implacable de la riqueza y la indiferencia.</w:t>
      </w:r>
    </w:p>
    <w:p>
      <w:pPr>
        <w:pStyle w:val="Heading2"/>
      </w:pPr>
      <w:r>
        <w:t>El fresco seno verde del Nuevo Mundo</w:t>
      </w:r>
    </w:p>
    <w:p>
      <w:r>
        <w:t>La metáfora del "fresco seno verde del nuevo mundo" emerge como una conmovedora elegía por la promesa perdida de la inocencia americana, su invocación en los pasajes finales de la novela sirve como un inquietante contrapunto a la decadencia moral que impregna la narrativa. Esta imagen, evocada por la "vieja isla aquí que floreció una vez para los ojos de los marineros holandeses", (Capítulo IX) destila la tensión entre el potencial prístino del Nuevo Mundo y las fuerzas corruptoras del tiempo y la ambición humana. El "seno verde" no simboliza meramente un paisaje físico, sino un terreno espiritual e ideológico, uno que ha sido irreparablemente alterado por la estratificación de la riqueza y la mercantilización del deseo.</w:t>
      </w:r>
    </w:p>
    <w:p>
      <w:r>
        <w:t>La trágica búsqueda de Gatsby de Daisy Buchanan se convierte, a la luz de esto, en un microcosmos de la experiencia americana, una búsqueda de un ideal esquivo que se aleja cada vez más hacia el horizonte. La "luz verde" al otro lado del agua, ese símbolo más icónico, no es meramente un faro de anhelo, sino una representación del futuro inalcanzable, "el futuro orgiástico que año tras año se aleja ante nosotros" (Capítulo IX). Esta esquiva no es accidental, sino inherente, pues el mismo acto de búsqueda mancha el objeto del deseo, transformándolo en una mercancía sujeta a las vicisitudes del poder y el privilegio. El sueño de Gatsby, como el propio Sueño Americano, se revela como una ilusión meretriz, su promesa de trascendencia desmentida por la inexorable atracción de la historia y la clase.</w:t>
      </w:r>
    </w:p>
    <w:p>
      <w:r>
        <w:t>La resonancia de la metáfora se extiende más allá de la tragedia personal de Gatsby, sin embargo, hablando a la preocupación temática más amplia con la corrupción de la promesa americana original. El "fresco seno verde" del Nuevo Mundo, una vez símbolo de posibilidad indomable, ha sido profanado por las incursiones de la entropía industrial y el cinismo de la Era del Jazz. La "palabra obscena" garabateada en los escalones de Gatsby, borrada por Nick pero indeleble en sus implicaciones, sirve como un sombrío recordatorio de la vacuidad moral que sustenta la fachada brillante de la riqueza y la sofisticación. El Este, con sus paisajes "distorsionados" y "brillo móvil y sombrío de un transbordador", se convierte en un sinécdoque para la desubicación espiritual de una nación, su gente a la deriva en un mar de desilusión.</w:t>
      </w:r>
    </w:p>
    <w:p>
      <w:r>
        <w:t>En este sentido, el "fresco seno verde" funciona tanto como un lamento por lo que se ha perdido como una acusación de lo que se ha hecho. La "vieja isla" que una vez prometió contemplación estética y asombro ahora yace sumergida bajo las topografías artificiales del privilegio, sus "árboles desaparecidos" un testimonio del borrado de la historia y el triunfo del materialismo. A medida que la novela se cierra con el estribillo inquietante de barcos golpeando "incansablemente hacia el pasado", la metáfora del "fresco seno verde" se erige como un recordatorio contundente del abismo entre el ideal y lo real, la promesa y la traición.</w:t>
      </w:r>
    </w:p>
    <w:p>
      <w:pPr>
        <w:pStyle w:val="Heading2"/>
      </w:pPr>
      <w:r>
        <w:t>Síntesis: Barcos contra la corriente</w:t>
      </w:r>
    </w:p>
    <w:p>
      <w:r>
        <w:t>La metáfora de los barcos luchando contra la corriente, arrastrados inexorablemente hacia el pasado, encapsula la futilidad de resistir la marea temporal que tira de todo esfuerzo humano hacia el remolino de la memoria y el arrepentimiento. Esta imagen, representada con una precisión inquietante en las últimas líneas de la novela, sirve como una piedra angular temática, iluminando la atracción ineludible del pasado sobre el presente. La gran búsqueda de Gatsby de Daisy, su luz verde resplandeciente a través del agua, se revela en retrospectiva como un intento quijotesco de revertir el flujo del tiempo, de recuperar un amor que ya se había desvanecido en las sombras de la memoria. La futilidad de este esfuerzo se subraya por el hecho de que Daisy, el objeto del anhelo de Gatsby, es ella misma una criatura del pasado, su voz "llena de dinero" (Capítulo I), un sonido que reverbera con la finalidad hueca de las posibilidades perdidas.</w:t>
      </w:r>
    </w:p>
    <w:p>
      <w:r>
        <w:t>La estratificación de clase y privilegio en la novela complica aún más esta dinámica temporal, ya que la aristocracia del viejo dinero de la Costa Este, encarnada por los Buchanan, parece flotar sin esfuerzo en la superficie del tiempo, intocable e inmutable. La brutalidad descuidada de Tom, su capacidad para "destrozar cosas y criaturas y luego retirarse" a la armadura protectora de su riqueza (Capítulo IX), revela una profunda comprensión de cómo el pasado puede ser utilizado como arma para mantener el poder. Su matrimonio con Daisy, una unión arraigada en la inercia de la convención social, funciona como un baluarte contra las incursiones del tiempo, preservando el statu quo incluso mientras el mundo a su alrededor experimenta las dislocaciones de la modernidad.</w:t>
      </w:r>
    </w:p>
    <w:p>
      <w:r>
        <w:t>Gatsby, en contraste, representa el inverso de esta dinámica: un hombre hecho a sí mismo que busca reescribir su pasado a través de la alquimia de la riqueza y la reinventación. Su personalidad meticulosamente curada, su "programa" de auto-mejora (Capítulo IX), delata una profunda ansiedad sobre la indelebilidad de sus orígenes. La vieja isla que una vez "floreció una vez para los ojos de los marineros holandeses" (Capítulo IX), ahora oscurecida por la grandiosidad artificial de la casa de Gatsby, sirve como un recordatorio conmovedor de la escurridiza naturaleza del Sueño Americano. La luz verde a través del agua, ese "futuro orgiástico" que se aleja perpetuamente, simboliza no solo el anhelo de Gatsby por Daisy, sino también la futilidad más amplia de intentar trascender las limitaciones de uno mismo.</w:t>
      </w:r>
    </w:p>
    <w:p>
      <w:r>
        <w:t>El arco trágico de la novela está así prefigurado en esta metáfora, ya que los esfuerzos de los personajes para navegar las corrientes del tiempo son finalmente deshechos por el peso de sus historias. La muerte de Gatsby, el colapso de su gran ilusión, marca el momento en que el pasado finalmente afirma su dominio, tirando de él—y del lector—de vuelta al remolino de la memoria. Los barcos que "luchan" contra la corriente no son meramente figuras individuales, sino símbolos colectivos de una sociedad incapaz de escapar de la atracción gravitacional de su propia creación. En este sentido, la novela se convierte en una profunda meditación sobre la futilidad del progreso frente a la inercia histórica, un cuento de advertencia sobre los límites de la agencia humana en un mundo moldeado por fuerzas más allá del control individual.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